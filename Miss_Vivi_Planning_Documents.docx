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81502" w14:textId="77777777" w:rsidR="006B1B2D" w:rsidRDefault="00000000" w:rsidP="00694121">
      <w:pPr>
        <w:bidi/>
      </w:pPr>
      <w:r>
        <w:rPr>
          <w:b/>
          <w:sz w:val="44"/>
          <w:rtl/>
        </w:rPr>
        <w:t>מסמכי תכנון לפרויקט Miss Vivi</w:t>
      </w:r>
    </w:p>
    <w:p w14:paraId="22FACB64" w14:textId="77777777" w:rsidR="006B1B2D" w:rsidRDefault="00000000" w:rsidP="00694121">
      <w:pPr>
        <w:bidi/>
      </w:pPr>
      <w:r>
        <w:rPr>
          <w:b/>
          <w:sz w:val="32"/>
          <w:rtl/>
        </w:rPr>
        <w:t>Miss Vivi — אטרקציות מסביבי</w:t>
      </w:r>
    </w:p>
    <w:p w14:paraId="0A5970C1" w14:textId="77777777" w:rsidR="006B1B2D" w:rsidRDefault="00000000" w:rsidP="00694121">
      <w:pPr>
        <w:pStyle w:val="Heading1"/>
        <w:bidi/>
      </w:pPr>
      <w:r>
        <w:rPr>
          <w:rtl/>
        </w:rPr>
        <w:t>1. שם הפרויקט</w:t>
      </w:r>
    </w:p>
    <w:p w14:paraId="24476326" w14:textId="77777777" w:rsidR="006B1B2D" w:rsidRDefault="00000000" w:rsidP="00694121">
      <w:pPr>
        <w:bidi/>
      </w:pPr>
      <w:r>
        <w:rPr>
          <w:rtl/>
        </w:rPr>
        <w:t>Miss Vivi — אטרקציות מסביבי</w:t>
      </w:r>
    </w:p>
    <w:p w14:paraId="61B363C6" w14:textId="77777777" w:rsidR="006B1B2D" w:rsidRDefault="00000000" w:rsidP="00694121">
      <w:pPr>
        <w:bidi/>
      </w:pPr>
      <w:r>
        <w:rPr>
          <w:rtl/>
        </w:rPr>
        <w:t>השם Miss Vivi מבוסס על הרעיון של “מסביבי”: מערכת שעוזרת למשתמשת למצוא אטרקציות מתאימות לילדים לפי עיר, גיל, תאריך ומספר משתתפים.</w:t>
      </w:r>
    </w:p>
    <w:p w14:paraId="3A077AE5" w14:textId="77777777" w:rsidR="006B1B2D" w:rsidRDefault="00000000" w:rsidP="00694121">
      <w:pPr>
        <w:pStyle w:val="Heading1"/>
        <w:bidi/>
        <w:rPr>
          <w:rFonts w:hint="cs"/>
          <w:rtl/>
          <w:lang w:bidi="he-IL"/>
        </w:rPr>
      </w:pPr>
      <w:r>
        <w:rPr>
          <w:rtl/>
        </w:rPr>
        <w:t xml:space="preserve">2. </w:t>
      </w:r>
      <w:proofErr w:type="spellStart"/>
      <w:r>
        <w:rPr>
          <w:rtl/>
        </w:rPr>
        <w:t>מטרת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הפרויקט</w:t>
      </w:r>
      <w:proofErr w:type="spellEnd"/>
    </w:p>
    <w:p w14:paraId="4C028679" w14:textId="77777777" w:rsidR="006B1B2D" w:rsidRDefault="00000000" w:rsidP="00694121">
      <w:pPr>
        <w:bidi/>
      </w:pPr>
      <w:proofErr w:type="spellStart"/>
      <w:r>
        <w:rPr>
          <w:rtl/>
        </w:rPr>
        <w:t>מטרת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הפרויקט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היא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לבנות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מערכת</w:t>
      </w:r>
      <w:proofErr w:type="spellEnd"/>
      <w:r>
        <w:rPr>
          <w:rtl/>
        </w:rPr>
        <w:t xml:space="preserve"> Web בסיסית לחיפוש והזמנת אטרקציות לילדים בגילאי 6–12.</w:t>
      </w:r>
    </w:p>
    <w:p w14:paraId="17ED9D49" w14:textId="77777777" w:rsidR="006B1B2D" w:rsidRDefault="00000000" w:rsidP="00694121">
      <w:pPr>
        <w:pStyle w:val="ListBullet"/>
        <w:bidi/>
      </w:pPr>
      <w:r>
        <w:rPr>
          <w:rtl/>
        </w:rPr>
        <w:t>להירשם או להתחבר לאתר.</w:t>
      </w:r>
    </w:p>
    <w:p w14:paraId="11B7BE62" w14:textId="77777777" w:rsidR="006B1B2D" w:rsidRDefault="00000000" w:rsidP="00694121">
      <w:pPr>
        <w:pStyle w:val="ListBullet"/>
        <w:bidi/>
      </w:pPr>
      <w:r>
        <w:rPr>
          <w:rtl/>
        </w:rPr>
        <w:t>לחפש אטרקציות לפי עיר, גיל הילד/ה, תאריך ביקור ומספר משתתפים.</w:t>
      </w:r>
    </w:p>
    <w:p w14:paraId="510F664E" w14:textId="77777777" w:rsidR="006B1B2D" w:rsidRDefault="00000000" w:rsidP="00694121">
      <w:pPr>
        <w:pStyle w:val="ListBullet"/>
        <w:bidi/>
      </w:pPr>
      <w:r>
        <w:rPr>
          <w:rtl/>
        </w:rPr>
        <w:t>לצפות ברשימת אטרקציות מתאימות.</w:t>
      </w:r>
    </w:p>
    <w:p w14:paraId="56D49AB9" w14:textId="77777777" w:rsidR="006B1B2D" w:rsidRDefault="00000000" w:rsidP="00694121">
      <w:pPr>
        <w:pStyle w:val="ListBullet"/>
        <w:bidi/>
      </w:pPr>
      <w:r>
        <w:rPr>
          <w:rtl/>
        </w:rPr>
        <w:t>לצפות בפרטי אטרקציה.</w:t>
      </w:r>
    </w:p>
    <w:p w14:paraId="354083A0" w14:textId="77777777" w:rsidR="006B1B2D" w:rsidRDefault="00000000" w:rsidP="00694121">
      <w:pPr>
        <w:pStyle w:val="ListBullet"/>
        <w:bidi/>
      </w:pPr>
      <w:r>
        <w:rPr>
          <w:rtl/>
        </w:rPr>
        <w:t>לצפות בפרטי פעילות בתוך אטרקציה.</w:t>
      </w:r>
    </w:p>
    <w:p w14:paraId="0706517E" w14:textId="77777777" w:rsidR="006B1B2D" w:rsidRDefault="00000000" w:rsidP="00694121">
      <w:pPr>
        <w:pStyle w:val="ListBullet"/>
        <w:bidi/>
      </w:pPr>
      <w:r>
        <w:rPr>
          <w:rtl/>
        </w:rPr>
        <w:t>לבצע הזמנה לפעילות.</w:t>
      </w:r>
    </w:p>
    <w:p w14:paraId="18710360" w14:textId="77777777" w:rsidR="006B1B2D" w:rsidRDefault="00000000" w:rsidP="00694121">
      <w:pPr>
        <w:pStyle w:val="ListBullet"/>
        <w:bidi/>
      </w:pPr>
      <w:r>
        <w:rPr>
          <w:rtl/>
        </w:rPr>
        <w:t>לקבל אישור הזמנה אם ההזמנה תקינה.</w:t>
      </w:r>
    </w:p>
    <w:p w14:paraId="429B40FB" w14:textId="77777777" w:rsidR="006B1B2D" w:rsidRDefault="00000000" w:rsidP="00694121">
      <w:pPr>
        <w:pStyle w:val="ListBullet"/>
        <w:bidi/>
      </w:pPr>
      <w:r>
        <w:rPr>
          <w:rtl/>
        </w:rPr>
        <w:t>לקבל דף שגיאה אם ההזמנה אינה תקינה.</w:t>
      </w:r>
    </w:p>
    <w:p w14:paraId="5918C57C" w14:textId="77777777" w:rsidR="006B1B2D" w:rsidRDefault="00000000" w:rsidP="00694121">
      <w:pPr>
        <w:bidi/>
      </w:pPr>
      <w:r>
        <w:rPr>
          <w:rtl/>
        </w:rPr>
        <w:t>האטרקציות יכולות להיווצר בעזרת AI, אך לאחר מכן הן נשמרות ב־Database ומשמשות להצגה ולהזמנה.</w:t>
      </w:r>
    </w:p>
    <w:p w14:paraId="265CF9E5" w14:textId="77777777" w:rsidR="006B1B2D" w:rsidRDefault="00000000" w:rsidP="00694121">
      <w:pPr>
        <w:pStyle w:val="Heading1"/>
        <w:bidi/>
      </w:pPr>
      <w:r>
        <w:rPr>
          <w:rtl/>
        </w:rPr>
        <w:t>3. תרחיש מרכזי</w:t>
      </w:r>
    </w:p>
    <w:p w14:paraId="57EB837B" w14:textId="77777777" w:rsidR="006B1B2D" w:rsidRDefault="00000000" w:rsidP="00694121">
      <w:pPr>
        <w:pStyle w:val="ListNumber"/>
        <w:bidi/>
      </w:pPr>
      <w:r>
        <w:rPr>
          <w:rtl/>
        </w:rPr>
        <w:t>משתמשת ניגשת לדף הבית בכתובת: 127.0.0.1:8000.</w:t>
      </w:r>
    </w:p>
    <w:p w14:paraId="011FF5DB" w14:textId="77777777" w:rsidR="006B1B2D" w:rsidRDefault="00000000" w:rsidP="00694121">
      <w:pPr>
        <w:pStyle w:val="ListNumber"/>
        <w:bidi/>
      </w:pPr>
      <w:r>
        <w:rPr>
          <w:rtl/>
        </w:rPr>
        <w:t>דף הבית מציג כותרת, תמונה מתאימה, טקסט קצר, קישור להרשמה/התחברות וקישור לחיפוש אטרקציות.</w:t>
      </w:r>
    </w:p>
    <w:p w14:paraId="422782D0" w14:textId="77777777" w:rsidR="006B1B2D" w:rsidRDefault="00000000" w:rsidP="00694121">
      <w:pPr>
        <w:pStyle w:val="ListNumber"/>
        <w:bidi/>
      </w:pPr>
      <w:r>
        <w:rPr>
          <w:rtl/>
        </w:rPr>
        <w:t>המשתמשת לוחצת על קישור “חיפוש אטרקציות”.</w:t>
      </w:r>
    </w:p>
    <w:p w14:paraId="00D23E82" w14:textId="77777777" w:rsidR="006B1B2D" w:rsidRDefault="00000000" w:rsidP="00694121">
      <w:pPr>
        <w:pStyle w:val="ListNumber"/>
        <w:bidi/>
      </w:pPr>
      <w:r>
        <w:rPr>
          <w:rtl/>
        </w:rPr>
        <w:t>אם המשתמשת אינה מחוברת, היא מתבקשת להירשם או להתחבר.</w:t>
      </w:r>
    </w:p>
    <w:p w14:paraId="1CB4B11C" w14:textId="77777777" w:rsidR="006B1B2D" w:rsidRDefault="00000000" w:rsidP="00694121">
      <w:pPr>
        <w:pStyle w:val="ListNumber"/>
        <w:bidi/>
      </w:pPr>
      <w:r>
        <w:rPr>
          <w:rtl/>
        </w:rPr>
        <w:t>לאחר התחברות, המשתמשת מגיעה לדף חיפוש ורשימת אטרקציות.</w:t>
      </w:r>
    </w:p>
    <w:p w14:paraId="5AFB3545" w14:textId="77777777" w:rsidR="006B1B2D" w:rsidRDefault="00000000" w:rsidP="00694121">
      <w:pPr>
        <w:pStyle w:val="ListNumber"/>
        <w:bidi/>
      </w:pPr>
      <w:r>
        <w:rPr>
          <w:rtl/>
        </w:rPr>
        <w:t>המשתמשת מזינה עיר מבוקשת, גיל הילד/ה, תאריך ביקור רצוי ומספר משתתפים.</w:t>
      </w:r>
    </w:p>
    <w:p w14:paraId="723782F3" w14:textId="77777777" w:rsidR="006B1B2D" w:rsidRDefault="00000000" w:rsidP="00694121">
      <w:pPr>
        <w:pStyle w:val="ListNumber"/>
        <w:bidi/>
      </w:pPr>
      <w:r>
        <w:rPr>
          <w:rtl/>
        </w:rPr>
        <w:t>המשתמשת לוחצת על כפתור “חפש”.</w:t>
      </w:r>
    </w:p>
    <w:p w14:paraId="56A79591" w14:textId="77777777" w:rsidR="006B1B2D" w:rsidRDefault="00000000" w:rsidP="00694121">
      <w:pPr>
        <w:pStyle w:val="ListNumber"/>
        <w:bidi/>
      </w:pPr>
      <w:r>
        <w:rPr>
          <w:rtl/>
        </w:rPr>
        <w:t>השרת מחפש אטרקציות מתאימות. בשלב מתקדם, השרת יכול להיעזר ב־AI כדי לקבל הצעות לאטרקציות ולשמור אותן במסד הנתונים.</w:t>
      </w:r>
    </w:p>
    <w:p w14:paraId="7621CE17" w14:textId="77777777" w:rsidR="006B1B2D" w:rsidRDefault="00000000" w:rsidP="00694121">
      <w:pPr>
        <w:pStyle w:val="ListNumber"/>
        <w:bidi/>
      </w:pPr>
      <w:r>
        <w:rPr>
          <w:rtl/>
        </w:rPr>
        <w:t>המשתמשת מקבלת רשימת אטרקציות מתאימות.</w:t>
      </w:r>
    </w:p>
    <w:p w14:paraId="09EC3036" w14:textId="77777777" w:rsidR="006B1B2D" w:rsidRDefault="00000000" w:rsidP="00694121">
      <w:pPr>
        <w:pStyle w:val="ListNumber"/>
        <w:bidi/>
      </w:pPr>
      <w:r>
        <w:rPr>
          <w:rtl/>
        </w:rPr>
        <w:t>המשתמשת לוחצת על קישור של אחת האטרקציות.</w:t>
      </w:r>
    </w:p>
    <w:p w14:paraId="450231A7" w14:textId="77777777" w:rsidR="006B1B2D" w:rsidRDefault="00000000" w:rsidP="00694121">
      <w:pPr>
        <w:pStyle w:val="ListNumber"/>
        <w:bidi/>
      </w:pPr>
      <w:r>
        <w:rPr>
          <w:rtl/>
        </w:rPr>
        <w:t>נפתח דף פרטי אטרקציה, הכולל את פרטי האטרקציה ואת רשימת הפעילויות שלה.</w:t>
      </w:r>
    </w:p>
    <w:p w14:paraId="0037A9B1" w14:textId="77777777" w:rsidR="006B1B2D" w:rsidRDefault="00000000" w:rsidP="00694121">
      <w:pPr>
        <w:pStyle w:val="ListNumber"/>
        <w:bidi/>
      </w:pPr>
      <w:r>
        <w:rPr>
          <w:rtl/>
        </w:rPr>
        <w:t>המשתמשת לוחצת על קישור של פעילות מסוימת.</w:t>
      </w:r>
    </w:p>
    <w:p w14:paraId="72758C7E" w14:textId="77777777" w:rsidR="006B1B2D" w:rsidRDefault="00000000" w:rsidP="00694121">
      <w:pPr>
        <w:pStyle w:val="ListNumber"/>
        <w:bidi/>
      </w:pPr>
      <w:r>
        <w:rPr>
          <w:rtl/>
        </w:rPr>
        <w:t>נפתח דף פרטי פעילות, הכולל מחיר, גילאים מתאימים, מספר משתתפים מקסימלי ומשך פעילות.</w:t>
      </w:r>
    </w:p>
    <w:p w14:paraId="229BA986" w14:textId="77777777" w:rsidR="006B1B2D" w:rsidRDefault="00000000" w:rsidP="00694121">
      <w:pPr>
        <w:pStyle w:val="ListNumber"/>
        <w:bidi/>
      </w:pPr>
      <w:r>
        <w:rPr>
          <w:rtl/>
        </w:rPr>
        <w:t>המשתמשת לוחצת על “הזמן עכשיו”.</w:t>
      </w:r>
    </w:p>
    <w:p w14:paraId="48C3432F" w14:textId="77777777" w:rsidR="006B1B2D" w:rsidRDefault="00000000" w:rsidP="00694121">
      <w:pPr>
        <w:pStyle w:val="ListNumber"/>
        <w:bidi/>
      </w:pPr>
      <w:r>
        <w:rPr>
          <w:rtl/>
        </w:rPr>
        <w:t>בדף ההזמנה המשתמשת מזינה שם מזמין, תאריך ביקור, מספר משתתפים, גיל הילד/ה, אטרקציה ופעילות.</w:t>
      </w:r>
    </w:p>
    <w:p w14:paraId="05F5432F" w14:textId="77777777" w:rsidR="006B1B2D" w:rsidRDefault="00000000" w:rsidP="00694121">
      <w:pPr>
        <w:pStyle w:val="ListNumber"/>
        <w:bidi/>
      </w:pPr>
      <w:r>
        <w:rPr>
          <w:rtl/>
        </w:rPr>
        <w:t>אם ההזמנה תקינה, המערכת יוצרת הזמנה במסד הנתונים ומציגה אישור הזמנה.</w:t>
      </w:r>
    </w:p>
    <w:p w14:paraId="2D1F2523" w14:textId="77777777" w:rsidR="006B1B2D" w:rsidRDefault="00000000" w:rsidP="00694121">
      <w:pPr>
        <w:pStyle w:val="ListNumber"/>
        <w:bidi/>
      </w:pPr>
      <w:r>
        <w:rPr>
          <w:rtl/>
        </w:rPr>
        <w:t>אם ההזמנה אינה תקינה, המשתמשת מועברת לדף שגיאה מתאים.</w:t>
      </w:r>
    </w:p>
    <w:p w14:paraId="1EE078FF" w14:textId="77777777" w:rsidR="006B1B2D" w:rsidRDefault="00000000" w:rsidP="00694121">
      <w:pPr>
        <w:pStyle w:val="Heading1"/>
        <w:bidi/>
      </w:pPr>
      <w:r>
        <w:rPr>
          <w:rtl/>
        </w:rPr>
        <w:lastRenderedPageBreak/>
        <w:t>4. דפים דרושים בפרויקט</w:t>
      </w:r>
    </w:p>
    <w:p w14:paraId="248E9AD7" w14:textId="77777777" w:rsidR="006B1B2D" w:rsidRDefault="00000000" w:rsidP="00694121">
      <w:pPr>
        <w:bidi/>
      </w:pPr>
      <w:r>
        <w:rPr>
          <w:rtl/>
        </w:rPr>
        <w:t>הפרויקט יכלול 7 דפים בלבד, כדי לשמור על גרסה בסיסית וברורה.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5179"/>
        <w:gridCol w:w="5179"/>
      </w:tblGrid>
      <w:tr w:rsidR="006B1B2D" w14:paraId="3CE2D114" w14:textId="77777777">
        <w:trPr>
          <w:jc w:val="right"/>
        </w:trPr>
        <w:tc>
          <w:tcPr>
            <w:tcW w:w="5184" w:type="dxa"/>
          </w:tcPr>
          <w:p w14:paraId="0DD6F988" w14:textId="77777777" w:rsidR="006B1B2D" w:rsidRDefault="00000000" w:rsidP="00694121">
            <w:pPr>
              <w:bidi/>
              <w:spacing w:after="40"/>
            </w:pPr>
            <w:r>
              <w:rPr>
                <w:b/>
                <w:rtl/>
              </w:rPr>
              <w:t>מספר</w:t>
            </w:r>
          </w:p>
        </w:tc>
        <w:tc>
          <w:tcPr>
            <w:tcW w:w="5184" w:type="dxa"/>
          </w:tcPr>
          <w:p w14:paraId="0B2F9E91" w14:textId="77777777" w:rsidR="006B1B2D" w:rsidRDefault="00000000" w:rsidP="00694121">
            <w:pPr>
              <w:bidi/>
              <w:spacing w:after="40"/>
            </w:pPr>
            <w:r>
              <w:rPr>
                <w:b/>
                <w:rtl/>
              </w:rPr>
              <w:t>דף</w:t>
            </w:r>
          </w:p>
        </w:tc>
      </w:tr>
      <w:tr w:rsidR="006B1B2D" w14:paraId="6546000C" w14:textId="77777777">
        <w:trPr>
          <w:jc w:val="right"/>
        </w:trPr>
        <w:tc>
          <w:tcPr>
            <w:tcW w:w="5184" w:type="dxa"/>
            <w:vAlign w:val="center"/>
          </w:tcPr>
          <w:p w14:paraId="647BD324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t>1</w:t>
            </w:r>
          </w:p>
        </w:tc>
        <w:tc>
          <w:tcPr>
            <w:tcW w:w="5184" w:type="dxa"/>
            <w:vAlign w:val="center"/>
          </w:tcPr>
          <w:p w14:paraId="7D5FF4F9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t>דף הבית</w:t>
            </w:r>
          </w:p>
        </w:tc>
      </w:tr>
      <w:tr w:rsidR="006B1B2D" w14:paraId="6E90139C" w14:textId="77777777">
        <w:trPr>
          <w:jc w:val="right"/>
        </w:trPr>
        <w:tc>
          <w:tcPr>
            <w:tcW w:w="5184" w:type="dxa"/>
            <w:vAlign w:val="center"/>
          </w:tcPr>
          <w:p w14:paraId="497CB57C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t>2</w:t>
            </w:r>
          </w:p>
        </w:tc>
        <w:tc>
          <w:tcPr>
            <w:tcW w:w="5184" w:type="dxa"/>
            <w:vAlign w:val="center"/>
          </w:tcPr>
          <w:p w14:paraId="504B29D1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t>דף הרשמה / התחברות</w:t>
            </w:r>
          </w:p>
        </w:tc>
      </w:tr>
      <w:tr w:rsidR="006B1B2D" w14:paraId="0AF69723" w14:textId="77777777">
        <w:trPr>
          <w:jc w:val="right"/>
        </w:trPr>
        <w:tc>
          <w:tcPr>
            <w:tcW w:w="5184" w:type="dxa"/>
            <w:vAlign w:val="center"/>
          </w:tcPr>
          <w:p w14:paraId="284D3BF6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t>3</w:t>
            </w:r>
          </w:p>
        </w:tc>
        <w:tc>
          <w:tcPr>
            <w:tcW w:w="5184" w:type="dxa"/>
            <w:vAlign w:val="center"/>
          </w:tcPr>
          <w:p w14:paraId="3602229C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t>דף חיפוש ורשימת אטרקציות</w:t>
            </w:r>
          </w:p>
        </w:tc>
      </w:tr>
      <w:tr w:rsidR="006B1B2D" w14:paraId="306C7142" w14:textId="77777777">
        <w:trPr>
          <w:jc w:val="right"/>
        </w:trPr>
        <w:tc>
          <w:tcPr>
            <w:tcW w:w="5184" w:type="dxa"/>
            <w:vAlign w:val="center"/>
          </w:tcPr>
          <w:p w14:paraId="3110D2BD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t>4</w:t>
            </w:r>
          </w:p>
        </w:tc>
        <w:tc>
          <w:tcPr>
            <w:tcW w:w="5184" w:type="dxa"/>
            <w:vAlign w:val="center"/>
          </w:tcPr>
          <w:p w14:paraId="6D7158E6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t>דף פרטי אטרקציה</w:t>
            </w:r>
          </w:p>
        </w:tc>
      </w:tr>
      <w:tr w:rsidR="006B1B2D" w14:paraId="64BDA855" w14:textId="77777777">
        <w:trPr>
          <w:jc w:val="right"/>
        </w:trPr>
        <w:tc>
          <w:tcPr>
            <w:tcW w:w="5184" w:type="dxa"/>
            <w:vAlign w:val="center"/>
          </w:tcPr>
          <w:p w14:paraId="4B41B4A3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t>5</w:t>
            </w:r>
          </w:p>
        </w:tc>
        <w:tc>
          <w:tcPr>
            <w:tcW w:w="5184" w:type="dxa"/>
            <w:vAlign w:val="center"/>
          </w:tcPr>
          <w:p w14:paraId="32BBABE1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t>דף פרטי פעילות</w:t>
            </w:r>
          </w:p>
        </w:tc>
      </w:tr>
      <w:tr w:rsidR="006B1B2D" w14:paraId="0F06D831" w14:textId="77777777">
        <w:trPr>
          <w:jc w:val="right"/>
        </w:trPr>
        <w:tc>
          <w:tcPr>
            <w:tcW w:w="5184" w:type="dxa"/>
            <w:vAlign w:val="center"/>
          </w:tcPr>
          <w:p w14:paraId="5AEFBDA9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t>6</w:t>
            </w:r>
          </w:p>
        </w:tc>
        <w:tc>
          <w:tcPr>
            <w:tcW w:w="5184" w:type="dxa"/>
            <w:vAlign w:val="center"/>
          </w:tcPr>
          <w:p w14:paraId="3A4BF51B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t>דף הזמנה + אישור הזמנה</w:t>
            </w:r>
          </w:p>
        </w:tc>
      </w:tr>
      <w:tr w:rsidR="006B1B2D" w14:paraId="6BCAF5B5" w14:textId="77777777">
        <w:trPr>
          <w:jc w:val="right"/>
        </w:trPr>
        <w:tc>
          <w:tcPr>
            <w:tcW w:w="5184" w:type="dxa"/>
            <w:vAlign w:val="center"/>
          </w:tcPr>
          <w:p w14:paraId="14A078F0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t>7</w:t>
            </w:r>
          </w:p>
        </w:tc>
        <w:tc>
          <w:tcPr>
            <w:tcW w:w="5184" w:type="dxa"/>
            <w:vAlign w:val="center"/>
          </w:tcPr>
          <w:p w14:paraId="6B4C5E4F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t>דף שגיאה</w:t>
            </w:r>
          </w:p>
        </w:tc>
      </w:tr>
    </w:tbl>
    <w:p w14:paraId="64410814" w14:textId="77777777" w:rsidR="006B1B2D" w:rsidRDefault="006B1B2D" w:rsidP="00694121">
      <w:pPr>
        <w:bidi/>
      </w:pPr>
    </w:p>
    <w:p w14:paraId="2DDFD3B0" w14:textId="77777777" w:rsidR="006B1B2D" w:rsidRDefault="00000000" w:rsidP="00694121">
      <w:pPr>
        <w:pStyle w:val="Heading2"/>
        <w:bidi/>
      </w:pPr>
      <w:r>
        <w:rPr>
          <w:rtl/>
        </w:rPr>
        <w:t>4.1 דף הבית</w:t>
      </w:r>
    </w:p>
    <w:p w14:paraId="7EC8DA67" w14:textId="77777777" w:rsidR="006B1B2D" w:rsidRDefault="00000000" w:rsidP="00694121">
      <w:pPr>
        <w:pStyle w:val="ListBullet"/>
        <w:bidi/>
      </w:pPr>
      <w:r>
        <w:rPr>
          <w:rtl/>
        </w:rPr>
        <w:t>כותרת: Miss Vivi — אטרקציות מסביבי.</w:t>
      </w:r>
    </w:p>
    <w:p w14:paraId="7A6FAEF4" w14:textId="77777777" w:rsidR="006B1B2D" w:rsidRDefault="00000000" w:rsidP="00694121">
      <w:pPr>
        <w:pStyle w:val="ListBullet"/>
        <w:bidi/>
      </w:pPr>
      <w:r>
        <w:rPr>
          <w:rtl/>
        </w:rPr>
        <w:t>תמונה מתאימה של ילדים/משפחה באטרקציה.</w:t>
      </w:r>
    </w:p>
    <w:p w14:paraId="2997CB7D" w14:textId="77777777" w:rsidR="006B1B2D" w:rsidRDefault="00000000" w:rsidP="00694121">
      <w:pPr>
        <w:pStyle w:val="ListBullet"/>
        <w:bidi/>
      </w:pPr>
      <w:r>
        <w:rPr>
          <w:rtl/>
        </w:rPr>
        <w:t>טקסט קצר: Miss Vivi עוזרת למצוא אטרקציות מתאימות לילדים בגילאי 6–12 לפי עיר, גיל ותאריך.</w:t>
      </w:r>
    </w:p>
    <w:p w14:paraId="3F665633" w14:textId="77777777" w:rsidR="006B1B2D" w:rsidRDefault="00000000" w:rsidP="00694121">
      <w:pPr>
        <w:pStyle w:val="ListBullet"/>
        <w:bidi/>
      </w:pPr>
      <w:r>
        <w:rPr>
          <w:rtl/>
        </w:rPr>
        <w:t>קישור “הרשמה / התחברות”.</w:t>
      </w:r>
    </w:p>
    <w:p w14:paraId="5405A98F" w14:textId="77777777" w:rsidR="006B1B2D" w:rsidRDefault="00000000" w:rsidP="00694121">
      <w:pPr>
        <w:pStyle w:val="ListBullet"/>
        <w:bidi/>
      </w:pPr>
      <w:r>
        <w:rPr>
          <w:rtl/>
        </w:rPr>
        <w:t>קישור “חיפוש אטרקציות”.</w:t>
      </w:r>
    </w:p>
    <w:p w14:paraId="7846B447" w14:textId="77777777" w:rsidR="006B1B2D" w:rsidRDefault="00000000" w:rsidP="00694121">
      <w:pPr>
        <w:pStyle w:val="ListBullet"/>
        <w:bidi/>
      </w:pPr>
      <w:r>
        <w:rPr>
          <w:rtl/>
        </w:rPr>
        <w:t>מנגנון שמונע ממשתמשת לא מחוברת לבצע הזמנה.</w:t>
      </w:r>
    </w:p>
    <w:p w14:paraId="4B7F061F" w14:textId="77777777" w:rsidR="006B1B2D" w:rsidRDefault="00000000" w:rsidP="00694121">
      <w:pPr>
        <w:pStyle w:val="Heading2"/>
        <w:bidi/>
      </w:pPr>
      <w:r>
        <w:rPr>
          <w:rtl/>
        </w:rPr>
        <w:t>4.2 דף הרשמה / התחברות</w:t>
      </w:r>
    </w:p>
    <w:p w14:paraId="631AB68A" w14:textId="77777777" w:rsidR="006B1B2D" w:rsidRDefault="00000000" w:rsidP="00694121">
      <w:pPr>
        <w:pStyle w:val="ListBullet"/>
        <w:bidi/>
      </w:pPr>
      <w:r>
        <w:rPr>
          <w:rtl/>
        </w:rPr>
        <w:t>טופס הרשמה: שם משתמש, סיסמה, שם מלא, כפתור הרשמה.</w:t>
      </w:r>
    </w:p>
    <w:p w14:paraId="12D9BFD3" w14:textId="77777777" w:rsidR="006B1B2D" w:rsidRDefault="00000000" w:rsidP="00694121">
      <w:pPr>
        <w:pStyle w:val="ListBullet"/>
        <w:bidi/>
      </w:pPr>
      <w:r>
        <w:rPr>
          <w:rtl/>
        </w:rPr>
        <w:t>טופס התחברות: שם משתמש, סיסמה, כפתור התחברות.</w:t>
      </w:r>
    </w:p>
    <w:p w14:paraId="46A0C683" w14:textId="77777777" w:rsidR="006B1B2D" w:rsidRDefault="00000000" w:rsidP="00694121">
      <w:pPr>
        <w:pStyle w:val="ListBullet"/>
        <w:bidi/>
      </w:pPr>
      <w:r>
        <w:rPr>
          <w:rtl/>
        </w:rPr>
        <w:t>אם ההרשמה תקינה, המשתמשת נשמרת במסד הנתונים.</w:t>
      </w:r>
    </w:p>
    <w:p w14:paraId="20EC66A9" w14:textId="77777777" w:rsidR="006B1B2D" w:rsidRDefault="00000000" w:rsidP="00694121">
      <w:pPr>
        <w:pStyle w:val="ListBullet"/>
        <w:bidi/>
      </w:pPr>
      <w:r>
        <w:rPr>
          <w:rtl/>
        </w:rPr>
        <w:t>אם ההתחברות תקינה, מזהה המשתמשת נשמר בצד הלקוח, למשל ב־localStorage.</w:t>
      </w:r>
    </w:p>
    <w:p w14:paraId="282B176B" w14:textId="77777777" w:rsidR="006B1B2D" w:rsidRDefault="00000000" w:rsidP="00694121">
      <w:pPr>
        <w:pStyle w:val="Heading2"/>
        <w:bidi/>
      </w:pPr>
      <w:r>
        <w:rPr>
          <w:rtl/>
        </w:rPr>
        <w:t>4.3 דף חיפוש ורשימת אטרקציות</w:t>
      </w:r>
    </w:p>
    <w:p w14:paraId="182E3C4A" w14:textId="77777777" w:rsidR="006B1B2D" w:rsidRDefault="00000000" w:rsidP="00694121">
      <w:pPr>
        <w:pStyle w:val="ListBullet"/>
        <w:bidi/>
      </w:pPr>
      <w:r>
        <w:rPr>
          <w:rtl/>
        </w:rPr>
        <w:t>טופס חיפוש: עיר, גיל הילד/ה, תאריך ביקור, מספר משתתפים וכפתור חפש.</w:t>
      </w:r>
    </w:p>
    <w:p w14:paraId="40CBA33F" w14:textId="77777777" w:rsidR="006B1B2D" w:rsidRDefault="00000000" w:rsidP="00694121">
      <w:pPr>
        <w:pStyle w:val="ListBullet"/>
        <w:bidi/>
      </w:pPr>
      <w:r>
        <w:rPr>
          <w:rtl/>
        </w:rPr>
        <w:t>עבור כל אטרקציה יוצגו שם האטרקציה, עיר, סוג האטרקציה, גילאים מתאימים וקישור לפרטי אטרקציה.</w:t>
      </w:r>
    </w:p>
    <w:p w14:paraId="5F4282D9" w14:textId="77777777" w:rsidR="006B1B2D" w:rsidRDefault="00000000" w:rsidP="00694121">
      <w:pPr>
        <w:pStyle w:val="ListBullet"/>
        <w:bidi/>
      </w:pPr>
      <w:r>
        <w:rPr>
          <w:rtl/>
        </w:rPr>
        <w:t>אם לא נמצאו אטרקציות, המשתמשת תועבר לדף שגיאה או תוצג הודעה מתאימה.</w:t>
      </w:r>
    </w:p>
    <w:p w14:paraId="15A2AC4E" w14:textId="77777777" w:rsidR="006B1B2D" w:rsidRDefault="00000000" w:rsidP="00694121">
      <w:pPr>
        <w:pStyle w:val="Heading2"/>
        <w:bidi/>
      </w:pPr>
      <w:r>
        <w:rPr>
          <w:rtl/>
        </w:rPr>
        <w:t>4.4 דף פרטי אטרקציה</w:t>
      </w:r>
    </w:p>
    <w:p w14:paraId="1CB8EE46" w14:textId="77777777" w:rsidR="006B1B2D" w:rsidRDefault="00000000" w:rsidP="00694121">
      <w:pPr>
        <w:pStyle w:val="ListBullet"/>
        <w:bidi/>
      </w:pPr>
      <w:r>
        <w:rPr>
          <w:rtl/>
        </w:rPr>
        <w:t>שם האטרקציה.</w:t>
      </w:r>
    </w:p>
    <w:p w14:paraId="7D99C745" w14:textId="77777777" w:rsidR="006B1B2D" w:rsidRDefault="00000000" w:rsidP="00694121">
      <w:pPr>
        <w:pStyle w:val="ListBullet"/>
        <w:bidi/>
      </w:pPr>
      <w:r>
        <w:rPr>
          <w:rtl/>
        </w:rPr>
        <w:t>מספר סידורי של האטרקציה.</w:t>
      </w:r>
    </w:p>
    <w:p w14:paraId="0F7EAC16" w14:textId="77777777" w:rsidR="006B1B2D" w:rsidRDefault="00000000" w:rsidP="00694121">
      <w:pPr>
        <w:pStyle w:val="ListBullet"/>
        <w:bidi/>
      </w:pPr>
      <w:r>
        <w:rPr>
          <w:rtl/>
        </w:rPr>
        <w:t>עיר.</w:t>
      </w:r>
    </w:p>
    <w:p w14:paraId="099C91CD" w14:textId="77777777" w:rsidR="006B1B2D" w:rsidRDefault="00000000" w:rsidP="00694121">
      <w:pPr>
        <w:pStyle w:val="ListBullet"/>
        <w:bidi/>
      </w:pPr>
      <w:r>
        <w:rPr>
          <w:rtl/>
        </w:rPr>
        <w:t>סוג האטרקציה.</w:t>
      </w:r>
    </w:p>
    <w:p w14:paraId="569215BA" w14:textId="77777777" w:rsidR="006B1B2D" w:rsidRDefault="00000000" w:rsidP="00694121">
      <w:pPr>
        <w:pStyle w:val="ListBullet"/>
        <w:bidi/>
      </w:pPr>
      <w:r>
        <w:rPr>
          <w:rtl/>
        </w:rPr>
        <w:t>גיל מינימלי מתאים.</w:t>
      </w:r>
    </w:p>
    <w:p w14:paraId="3D585983" w14:textId="77777777" w:rsidR="006B1B2D" w:rsidRDefault="00000000" w:rsidP="00694121">
      <w:pPr>
        <w:pStyle w:val="ListBullet"/>
        <w:bidi/>
      </w:pPr>
      <w:r>
        <w:rPr>
          <w:rtl/>
        </w:rPr>
        <w:t>גיל מקסימלי מתאים.</w:t>
      </w:r>
    </w:p>
    <w:p w14:paraId="016EC15F" w14:textId="77777777" w:rsidR="006B1B2D" w:rsidRDefault="00000000" w:rsidP="00694121">
      <w:pPr>
        <w:pStyle w:val="ListBullet"/>
        <w:bidi/>
      </w:pPr>
      <w:r>
        <w:rPr>
          <w:rtl/>
        </w:rPr>
        <w:t>תיאור קצר.</w:t>
      </w:r>
    </w:p>
    <w:p w14:paraId="10FD17A1" w14:textId="77777777" w:rsidR="006B1B2D" w:rsidRDefault="00000000" w:rsidP="00694121">
      <w:pPr>
        <w:pStyle w:val="ListBullet"/>
        <w:bidi/>
      </w:pPr>
      <w:r>
        <w:rPr>
          <w:rtl/>
        </w:rPr>
        <w:t>רשימת פעילויות באטרקציה.</w:t>
      </w:r>
    </w:p>
    <w:p w14:paraId="58804538" w14:textId="77777777" w:rsidR="006B1B2D" w:rsidRDefault="00000000" w:rsidP="00694121">
      <w:pPr>
        <w:pStyle w:val="ListBullet"/>
        <w:bidi/>
      </w:pPr>
      <w:r>
        <w:rPr>
          <w:rtl/>
        </w:rPr>
        <w:t>מספר הפעילויות באטרקציה.</w:t>
      </w:r>
    </w:p>
    <w:p w14:paraId="4BEC507E" w14:textId="77777777" w:rsidR="006B1B2D" w:rsidRDefault="00000000" w:rsidP="00694121">
      <w:pPr>
        <w:pStyle w:val="ListBullet"/>
        <w:bidi/>
      </w:pPr>
      <w:r>
        <w:rPr>
          <w:rtl/>
        </w:rPr>
        <w:t>ליד כל פעילות: קישור “פרטי פעילות”.</w:t>
      </w:r>
    </w:p>
    <w:p w14:paraId="43D8DD85" w14:textId="77777777" w:rsidR="006B1B2D" w:rsidRDefault="00000000" w:rsidP="00694121">
      <w:pPr>
        <w:pStyle w:val="Heading2"/>
        <w:bidi/>
      </w:pPr>
      <w:r>
        <w:rPr>
          <w:rtl/>
        </w:rPr>
        <w:t>4.5 דף פרטי פעילות</w:t>
      </w:r>
    </w:p>
    <w:p w14:paraId="71B718CC" w14:textId="77777777" w:rsidR="006B1B2D" w:rsidRDefault="00000000" w:rsidP="00694121">
      <w:pPr>
        <w:pStyle w:val="ListBullet"/>
        <w:bidi/>
      </w:pPr>
      <w:r>
        <w:rPr>
          <w:rtl/>
        </w:rPr>
        <w:t>שם הפעילות.</w:t>
      </w:r>
    </w:p>
    <w:p w14:paraId="183F3004" w14:textId="77777777" w:rsidR="006B1B2D" w:rsidRDefault="00000000" w:rsidP="00694121">
      <w:pPr>
        <w:pStyle w:val="ListBullet"/>
        <w:bidi/>
      </w:pPr>
      <w:r>
        <w:rPr>
          <w:rtl/>
        </w:rPr>
        <w:t>מספר סידורי של הפעילות.</w:t>
      </w:r>
    </w:p>
    <w:p w14:paraId="4B21BE21" w14:textId="77777777" w:rsidR="006B1B2D" w:rsidRDefault="00000000" w:rsidP="00694121">
      <w:pPr>
        <w:pStyle w:val="ListBullet"/>
        <w:bidi/>
      </w:pPr>
      <w:r>
        <w:rPr>
          <w:rtl/>
        </w:rPr>
        <w:lastRenderedPageBreak/>
        <w:t>שם האטרקציה שאליה הפעילות שייכת.</w:t>
      </w:r>
    </w:p>
    <w:p w14:paraId="6887C610" w14:textId="77777777" w:rsidR="006B1B2D" w:rsidRDefault="00000000" w:rsidP="00694121">
      <w:pPr>
        <w:pStyle w:val="ListBullet"/>
        <w:bidi/>
      </w:pPr>
      <w:r>
        <w:rPr>
          <w:rtl/>
        </w:rPr>
        <w:t>גיל מינימלי להשתתפות.</w:t>
      </w:r>
    </w:p>
    <w:p w14:paraId="3BC637FE" w14:textId="77777777" w:rsidR="006B1B2D" w:rsidRDefault="00000000" w:rsidP="00694121">
      <w:pPr>
        <w:pStyle w:val="ListBullet"/>
        <w:bidi/>
      </w:pPr>
      <w:r>
        <w:rPr>
          <w:rtl/>
        </w:rPr>
        <w:t>גיל מקסימלי להשתתפות.</w:t>
      </w:r>
    </w:p>
    <w:p w14:paraId="3E5EDF7E" w14:textId="77777777" w:rsidR="006B1B2D" w:rsidRDefault="00000000" w:rsidP="00694121">
      <w:pPr>
        <w:pStyle w:val="ListBullet"/>
        <w:bidi/>
      </w:pPr>
      <w:r>
        <w:rPr>
          <w:rtl/>
        </w:rPr>
        <w:t>מספר מקסימלי של משתתפים.</w:t>
      </w:r>
    </w:p>
    <w:p w14:paraId="58B0C4E8" w14:textId="77777777" w:rsidR="006B1B2D" w:rsidRDefault="00000000" w:rsidP="00694121">
      <w:pPr>
        <w:pStyle w:val="ListBullet"/>
        <w:bidi/>
      </w:pPr>
      <w:r>
        <w:rPr>
          <w:rtl/>
        </w:rPr>
        <w:t>מחיר למשתתף.</w:t>
      </w:r>
    </w:p>
    <w:p w14:paraId="107ED3D9" w14:textId="77777777" w:rsidR="006B1B2D" w:rsidRDefault="00000000" w:rsidP="00694121">
      <w:pPr>
        <w:pStyle w:val="ListBullet"/>
        <w:bidi/>
      </w:pPr>
      <w:r>
        <w:rPr>
          <w:rtl/>
        </w:rPr>
        <w:t>משך הפעילות בדקות.</w:t>
      </w:r>
    </w:p>
    <w:p w14:paraId="6C91DDF5" w14:textId="77777777" w:rsidR="006B1B2D" w:rsidRDefault="00000000" w:rsidP="00694121">
      <w:pPr>
        <w:pStyle w:val="ListBullet"/>
        <w:bidi/>
      </w:pPr>
      <w:r>
        <w:rPr>
          <w:rtl/>
        </w:rPr>
        <w:t>קישור “הזמן עכשיו”.</w:t>
      </w:r>
    </w:p>
    <w:p w14:paraId="32FCEDB3" w14:textId="77777777" w:rsidR="006B1B2D" w:rsidRDefault="00000000" w:rsidP="00694121">
      <w:pPr>
        <w:pStyle w:val="Heading2"/>
        <w:bidi/>
      </w:pPr>
      <w:r>
        <w:rPr>
          <w:rtl/>
        </w:rPr>
        <w:t>4.6 דף הזמנה + אישור הזמנה</w:t>
      </w:r>
    </w:p>
    <w:p w14:paraId="2C37C2DF" w14:textId="77777777" w:rsidR="006B1B2D" w:rsidRDefault="00000000" w:rsidP="00694121">
      <w:pPr>
        <w:pStyle w:val="ListBullet"/>
        <w:bidi/>
      </w:pPr>
      <w:r>
        <w:rPr>
          <w:rtl/>
        </w:rPr>
        <w:t>טופס הזמנה: שם המזמין, תאריך ביקור, מספר משתתפים, גיל הילד/ה, אטרקציה מבוקשת, פעילות מבוקשת וכפתור שלח הזמנה.</w:t>
      </w:r>
    </w:p>
    <w:p w14:paraId="723BAC7E" w14:textId="77777777" w:rsidR="006B1B2D" w:rsidRDefault="00000000" w:rsidP="00694121">
      <w:pPr>
        <w:pStyle w:val="ListBullet"/>
        <w:bidi/>
      </w:pPr>
      <w:r>
        <w:rPr>
          <w:rtl/>
        </w:rPr>
        <w:t>אם ההזמנה תקינה יוצג אישור הכולל מספר הזמנה, שם מזמין, תאריך ביקור, שם אטרקציה, שם פעילות, מספר משתתפים, גיל הילד/ה ומחיר סופי.</w:t>
      </w:r>
    </w:p>
    <w:p w14:paraId="7655428D" w14:textId="77777777" w:rsidR="006B1B2D" w:rsidRDefault="00000000" w:rsidP="00694121">
      <w:pPr>
        <w:pStyle w:val="ListBullet"/>
        <w:bidi/>
      </w:pPr>
      <w:r>
        <w:rPr>
          <w:rtl/>
        </w:rPr>
        <w:t>חישוב מחיר מומלץ: מחיר סופי = מספר משתתפים × מחיר למשתתף + 18% מע״מ.</w:t>
      </w:r>
    </w:p>
    <w:p w14:paraId="3FE700E7" w14:textId="77777777" w:rsidR="006B1B2D" w:rsidRDefault="00000000" w:rsidP="00694121">
      <w:pPr>
        <w:pStyle w:val="Heading2"/>
        <w:bidi/>
      </w:pPr>
      <w:r>
        <w:rPr>
          <w:rtl/>
        </w:rPr>
        <w:t>4.7 דף שגיאה</w:t>
      </w:r>
    </w:p>
    <w:p w14:paraId="1C1A6421" w14:textId="77777777" w:rsidR="006B1B2D" w:rsidRDefault="00000000" w:rsidP="00694121">
      <w:pPr>
        <w:pStyle w:val="ListBullet"/>
        <w:bidi/>
      </w:pPr>
      <w:r>
        <w:rPr>
          <w:rtl/>
        </w:rPr>
        <w:t>כותרת: “אירעה שגיאה”.</w:t>
      </w:r>
    </w:p>
    <w:p w14:paraId="3B800108" w14:textId="77777777" w:rsidR="006B1B2D" w:rsidRDefault="00000000" w:rsidP="00694121">
      <w:pPr>
        <w:pStyle w:val="ListBullet"/>
        <w:bidi/>
      </w:pPr>
      <w:r>
        <w:rPr>
          <w:rtl/>
        </w:rPr>
        <w:t>הודעת שגיאה מתאימה.</w:t>
      </w:r>
    </w:p>
    <w:p w14:paraId="38B46ED7" w14:textId="77777777" w:rsidR="006B1B2D" w:rsidRDefault="00000000" w:rsidP="00694121">
      <w:pPr>
        <w:pStyle w:val="ListBullet"/>
        <w:bidi/>
      </w:pPr>
      <w:r>
        <w:rPr>
          <w:rtl/>
        </w:rPr>
        <w:t>קישור חזרה לחיפוש אטרקציות.</w:t>
      </w:r>
    </w:p>
    <w:p w14:paraId="7D0D0D43" w14:textId="77777777" w:rsidR="006B1B2D" w:rsidRDefault="00000000" w:rsidP="00694121">
      <w:pPr>
        <w:pStyle w:val="ListBullet"/>
        <w:bidi/>
      </w:pPr>
      <w:r>
        <w:rPr>
          <w:rtl/>
        </w:rPr>
        <w:t>קישור חזרה לדף הבית.</w:t>
      </w:r>
    </w:p>
    <w:p w14:paraId="78C2B767" w14:textId="77777777" w:rsidR="006B1B2D" w:rsidRDefault="00000000" w:rsidP="00694121">
      <w:pPr>
        <w:pStyle w:val="Heading1"/>
        <w:bidi/>
      </w:pPr>
      <w:r>
        <w:rPr>
          <w:rtl/>
        </w:rPr>
        <w:t>5. מבנה הנתונים</w:t>
      </w:r>
    </w:p>
    <w:p w14:paraId="6102D231" w14:textId="77777777" w:rsidR="006B1B2D" w:rsidRDefault="00000000" w:rsidP="00694121">
      <w:pPr>
        <w:bidi/>
      </w:pPr>
      <w:r>
        <w:rPr>
          <w:rtl/>
        </w:rPr>
        <w:t>בפרויקט יהיו ארבע ישויות מרכזיות בלבד: User, Attraction, Activity, Booking. אין להוסיף בשלב זה Reviews, Ratings, Payments, Favorites או מפות.</w:t>
      </w:r>
    </w:p>
    <w:p w14:paraId="444691AB" w14:textId="77777777" w:rsidR="006B1B2D" w:rsidRDefault="00000000" w:rsidP="00694121">
      <w:pPr>
        <w:pStyle w:val="Heading2"/>
        <w:bidi/>
      </w:pPr>
      <w:r>
        <w:rPr>
          <w:rtl/>
        </w:rPr>
        <w:t>5.1 User — משתמשת</w:t>
      </w:r>
    </w:p>
    <w:p w14:paraId="624F2E3A" w14:textId="77777777" w:rsidR="006B1B2D" w:rsidRDefault="00000000" w:rsidP="00694121">
      <w:pPr>
        <w:bidi/>
      </w:pPr>
      <w:r>
        <w:rPr>
          <w:rtl/>
        </w:rPr>
        <w:t>מייצג משתמשת שנרשמה לאתר.</w:t>
      </w:r>
    </w:p>
    <w:p w14:paraId="12AD507F" w14:textId="77777777" w:rsidR="006B1B2D" w:rsidRDefault="00000000" w:rsidP="00694121">
      <w:pPr>
        <w:bidi/>
      </w:pPr>
      <w:r>
        <w:rPr>
          <w:rFonts w:ascii="Courier New" w:hAnsi="Courier New"/>
          <w:rtl/>
        </w:rPr>
        <w:t>User { id, username, password, fullName }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3453"/>
        <w:gridCol w:w="3452"/>
        <w:gridCol w:w="3453"/>
      </w:tblGrid>
      <w:tr w:rsidR="006B1B2D" w14:paraId="613308AB" w14:textId="77777777">
        <w:trPr>
          <w:jc w:val="right"/>
        </w:trPr>
        <w:tc>
          <w:tcPr>
            <w:tcW w:w="3456" w:type="dxa"/>
          </w:tcPr>
          <w:p w14:paraId="1DF5E16B" w14:textId="77777777" w:rsidR="006B1B2D" w:rsidRDefault="00000000" w:rsidP="00694121">
            <w:pPr>
              <w:bidi/>
              <w:spacing w:after="40"/>
            </w:pPr>
            <w:r>
              <w:rPr>
                <w:b/>
                <w:rtl/>
              </w:rPr>
              <w:t>שדה</w:t>
            </w:r>
          </w:p>
        </w:tc>
        <w:tc>
          <w:tcPr>
            <w:tcW w:w="3456" w:type="dxa"/>
          </w:tcPr>
          <w:p w14:paraId="7CD59212" w14:textId="77777777" w:rsidR="006B1B2D" w:rsidRDefault="00000000" w:rsidP="00694121">
            <w:pPr>
              <w:bidi/>
              <w:spacing w:after="40"/>
            </w:pPr>
            <w:r>
              <w:rPr>
                <w:b/>
                <w:rtl/>
              </w:rPr>
              <w:t>ערכים תקינים</w:t>
            </w:r>
          </w:p>
        </w:tc>
        <w:tc>
          <w:tcPr>
            <w:tcW w:w="3456" w:type="dxa"/>
          </w:tcPr>
          <w:p w14:paraId="2851B254" w14:textId="77777777" w:rsidR="006B1B2D" w:rsidRDefault="00000000" w:rsidP="00694121">
            <w:pPr>
              <w:bidi/>
              <w:spacing w:after="40"/>
            </w:pPr>
            <w:r>
              <w:rPr>
                <w:b/>
                <w:rtl/>
              </w:rPr>
              <w:t>ערכים שגויים</w:t>
            </w:r>
          </w:p>
        </w:tc>
      </w:tr>
      <w:tr w:rsidR="006B1B2D" w14:paraId="6F43C4C7" w14:textId="77777777">
        <w:trPr>
          <w:jc w:val="right"/>
        </w:trPr>
        <w:tc>
          <w:tcPr>
            <w:tcW w:w="3456" w:type="dxa"/>
            <w:vAlign w:val="center"/>
          </w:tcPr>
          <w:p w14:paraId="7DE0853F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t>username</w:t>
            </w:r>
          </w:p>
        </w:tc>
        <w:tc>
          <w:tcPr>
            <w:tcW w:w="3456" w:type="dxa"/>
            <w:vAlign w:val="center"/>
          </w:tcPr>
          <w:p w14:paraId="2964CF21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t>טקסט, חובה, ייחודי</w:t>
            </w:r>
          </w:p>
        </w:tc>
        <w:tc>
          <w:tcPr>
            <w:tcW w:w="3456" w:type="dxa"/>
            <w:vAlign w:val="center"/>
          </w:tcPr>
          <w:p w14:paraId="1B6AE79A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t>ריק או כבר קיים במערכת</w:t>
            </w:r>
          </w:p>
        </w:tc>
      </w:tr>
      <w:tr w:rsidR="006B1B2D" w14:paraId="1D16F42B" w14:textId="77777777">
        <w:trPr>
          <w:jc w:val="right"/>
        </w:trPr>
        <w:tc>
          <w:tcPr>
            <w:tcW w:w="3456" w:type="dxa"/>
            <w:vAlign w:val="center"/>
          </w:tcPr>
          <w:p w14:paraId="15E0EB39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t>password</w:t>
            </w:r>
          </w:p>
        </w:tc>
        <w:tc>
          <w:tcPr>
            <w:tcW w:w="3456" w:type="dxa"/>
            <w:vAlign w:val="center"/>
          </w:tcPr>
          <w:p w14:paraId="70ACB6F5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t>טקסט, חובה, לפחות 4 תווים</w:t>
            </w:r>
          </w:p>
        </w:tc>
        <w:tc>
          <w:tcPr>
            <w:tcW w:w="3456" w:type="dxa"/>
            <w:vAlign w:val="center"/>
          </w:tcPr>
          <w:p w14:paraId="2CF3B942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t>ריק או קצר מדי</w:t>
            </w:r>
          </w:p>
        </w:tc>
      </w:tr>
      <w:tr w:rsidR="006B1B2D" w14:paraId="6DB1C6F7" w14:textId="77777777">
        <w:trPr>
          <w:jc w:val="right"/>
        </w:trPr>
        <w:tc>
          <w:tcPr>
            <w:tcW w:w="3456" w:type="dxa"/>
            <w:vAlign w:val="center"/>
          </w:tcPr>
          <w:p w14:paraId="14A1CB46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t>fullName</w:t>
            </w:r>
          </w:p>
        </w:tc>
        <w:tc>
          <w:tcPr>
            <w:tcW w:w="3456" w:type="dxa"/>
            <w:vAlign w:val="center"/>
          </w:tcPr>
          <w:p w14:paraId="1DFFF201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t>טקסט, חובה</w:t>
            </w:r>
          </w:p>
        </w:tc>
        <w:tc>
          <w:tcPr>
            <w:tcW w:w="3456" w:type="dxa"/>
            <w:vAlign w:val="center"/>
          </w:tcPr>
          <w:p w14:paraId="7EF3E554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t>ריק</w:t>
            </w:r>
          </w:p>
        </w:tc>
      </w:tr>
    </w:tbl>
    <w:p w14:paraId="582AF0E2" w14:textId="77777777" w:rsidR="006B1B2D" w:rsidRDefault="006B1B2D" w:rsidP="00694121">
      <w:pPr>
        <w:bidi/>
      </w:pPr>
    </w:p>
    <w:p w14:paraId="0267F163" w14:textId="77777777" w:rsidR="006B1B2D" w:rsidRDefault="00000000" w:rsidP="00694121">
      <w:pPr>
        <w:pStyle w:val="Heading2"/>
        <w:bidi/>
      </w:pPr>
      <w:r>
        <w:rPr>
          <w:rtl/>
        </w:rPr>
        <w:t>5.2 Attraction — אטרקציה</w:t>
      </w:r>
    </w:p>
    <w:p w14:paraId="68A409ED" w14:textId="77777777" w:rsidR="006B1B2D" w:rsidRDefault="00000000" w:rsidP="00694121">
      <w:pPr>
        <w:bidi/>
      </w:pPr>
      <w:r>
        <w:rPr>
          <w:rtl/>
        </w:rPr>
        <w:t>מייצג אטרקציה שהמערכת מציגה למשתמשת.</w:t>
      </w:r>
    </w:p>
    <w:p w14:paraId="781DB452" w14:textId="77777777" w:rsidR="006B1B2D" w:rsidRDefault="00000000" w:rsidP="00694121">
      <w:pPr>
        <w:bidi/>
      </w:pPr>
      <w:r>
        <w:rPr>
          <w:rFonts w:ascii="Courier New" w:hAnsi="Courier New"/>
          <w:rtl/>
        </w:rPr>
        <w:t>Attraction { id, name, city, type, description, minAge, maxAge }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3452"/>
        <w:gridCol w:w="3453"/>
        <w:gridCol w:w="3453"/>
      </w:tblGrid>
      <w:tr w:rsidR="006B1B2D" w14:paraId="57A2AA62" w14:textId="77777777">
        <w:trPr>
          <w:jc w:val="right"/>
        </w:trPr>
        <w:tc>
          <w:tcPr>
            <w:tcW w:w="3456" w:type="dxa"/>
          </w:tcPr>
          <w:p w14:paraId="269B9BDC" w14:textId="77777777" w:rsidR="006B1B2D" w:rsidRDefault="00000000" w:rsidP="00694121">
            <w:pPr>
              <w:bidi/>
              <w:spacing w:after="40"/>
            </w:pPr>
            <w:r>
              <w:rPr>
                <w:b/>
                <w:rtl/>
              </w:rPr>
              <w:t>שדה</w:t>
            </w:r>
          </w:p>
        </w:tc>
        <w:tc>
          <w:tcPr>
            <w:tcW w:w="3456" w:type="dxa"/>
          </w:tcPr>
          <w:p w14:paraId="3AB71A51" w14:textId="77777777" w:rsidR="006B1B2D" w:rsidRDefault="00000000" w:rsidP="00694121">
            <w:pPr>
              <w:bidi/>
              <w:spacing w:after="40"/>
            </w:pPr>
            <w:r>
              <w:rPr>
                <w:b/>
                <w:rtl/>
              </w:rPr>
              <w:t>ערכים תקינים</w:t>
            </w:r>
          </w:p>
        </w:tc>
        <w:tc>
          <w:tcPr>
            <w:tcW w:w="3456" w:type="dxa"/>
          </w:tcPr>
          <w:p w14:paraId="1D7975A3" w14:textId="77777777" w:rsidR="006B1B2D" w:rsidRDefault="00000000" w:rsidP="00694121">
            <w:pPr>
              <w:bidi/>
              <w:spacing w:after="40"/>
            </w:pPr>
            <w:r>
              <w:rPr>
                <w:b/>
                <w:rtl/>
              </w:rPr>
              <w:t>ערכים שגויים</w:t>
            </w:r>
          </w:p>
        </w:tc>
      </w:tr>
      <w:tr w:rsidR="006B1B2D" w14:paraId="42AA1E01" w14:textId="77777777">
        <w:trPr>
          <w:jc w:val="right"/>
        </w:trPr>
        <w:tc>
          <w:tcPr>
            <w:tcW w:w="3456" w:type="dxa"/>
            <w:vAlign w:val="center"/>
          </w:tcPr>
          <w:p w14:paraId="166F45F9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t>name</w:t>
            </w:r>
          </w:p>
        </w:tc>
        <w:tc>
          <w:tcPr>
            <w:tcW w:w="3456" w:type="dxa"/>
            <w:vAlign w:val="center"/>
          </w:tcPr>
          <w:p w14:paraId="45DC292A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t>טקסט, חובה</w:t>
            </w:r>
          </w:p>
        </w:tc>
        <w:tc>
          <w:tcPr>
            <w:tcW w:w="3456" w:type="dxa"/>
            <w:vAlign w:val="center"/>
          </w:tcPr>
          <w:p w14:paraId="2A240394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t>ריק</w:t>
            </w:r>
          </w:p>
        </w:tc>
      </w:tr>
      <w:tr w:rsidR="006B1B2D" w14:paraId="7360ED49" w14:textId="77777777">
        <w:trPr>
          <w:jc w:val="right"/>
        </w:trPr>
        <w:tc>
          <w:tcPr>
            <w:tcW w:w="3456" w:type="dxa"/>
            <w:vAlign w:val="center"/>
          </w:tcPr>
          <w:p w14:paraId="134DF305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t>city</w:t>
            </w:r>
          </w:p>
        </w:tc>
        <w:tc>
          <w:tcPr>
            <w:tcW w:w="3456" w:type="dxa"/>
            <w:vAlign w:val="center"/>
          </w:tcPr>
          <w:p w14:paraId="3070B473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t>טקסט, חובה</w:t>
            </w:r>
          </w:p>
        </w:tc>
        <w:tc>
          <w:tcPr>
            <w:tcW w:w="3456" w:type="dxa"/>
            <w:vAlign w:val="center"/>
          </w:tcPr>
          <w:p w14:paraId="6EC76B01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t>ריק</w:t>
            </w:r>
          </w:p>
        </w:tc>
      </w:tr>
      <w:tr w:rsidR="006B1B2D" w14:paraId="7C69579D" w14:textId="77777777">
        <w:trPr>
          <w:jc w:val="right"/>
        </w:trPr>
        <w:tc>
          <w:tcPr>
            <w:tcW w:w="3456" w:type="dxa"/>
            <w:vAlign w:val="center"/>
          </w:tcPr>
          <w:p w14:paraId="687C0752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t>type</w:t>
            </w:r>
          </w:p>
        </w:tc>
        <w:tc>
          <w:tcPr>
            <w:tcW w:w="3456" w:type="dxa"/>
            <w:vAlign w:val="center"/>
          </w:tcPr>
          <w:p w14:paraId="7931D417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t>טקסט, חובה</w:t>
            </w:r>
          </w:p>
        </w:tc>
        <w:tc>
          <w:tcPr>
            <w:tcW w:w="3456" w:type="dxa"/>
            <w:vAlign w:val="center"/>
          </w:tcPr>
          <w:p w14:paraId="07A26780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t>ריק</w:t>
            </w:r>
          </w:p>
        </w:tc>
      </w:tr>
      <w:tr w:rsidR="006B1B2D" w14:paraId="49BF1311" w14:textId="77777777">
        <w:trPr>
          <w:jc w:val="right"/>
        </w:trPr>
        <w:tc>
          <w:tcPr>
            <w:tcW w:w="3456" w:type="dxa"/>
            <w:vAlign w:val="center"/>
          </w:tcPr>
          <w:p w14:paraId="70531220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t>description</w:t>
            </w:r>
          </w:p>
        </w:tc>
        <w:tc>
          <w:tcPr>
            <w:tcW w:w="3456" w:type="dxa"/>
            <w:vAlign w:val="center"/>
          </w:tcPr>
          <w:p w14:paraId="3DEB4BA3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t>טקסט, אפשרי</w:t>
            </w:r>
          </w:p>
        </w:tc>
        <w:tc>
          <w:tcPr>
            <w:tcW w:w="3456" w:type="dxa"/>
            <w:vAlign w:val="center"/>
          </w:tcPr>
          <w:p w14:paraId="06C1895B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t>לא קריטי</w:t>
            </w:r>
          </w:p>
        </w:tc>
      </w:tr>
      <w:tr w:rsidR="006B1B2D" w14:paraId="5A0ED7D9" w14:textId="77777777">
        <w:trPr>
          <w:jc w:val="right"/>
        </w:trPr>
        <w:tc>
          <w:tcPr>
            <w:tcW w:w="3456" w:type="dxa"/>
            <w:vAlign w:val="center"/>
          </w:tcPr>
          <w:p w14:paraId="424B570E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t>minAge</w:t>
            </w:r>
          </w:p>
        </w:tc>
        <w:tc>
          <w:tcPr>
            <w:tcW w:w="3456" w:type="dxa"/>
            <w:vAlign w:val="center"/>
          </w:tcPr>
          <w:p w14:paraId="5F5792CB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t>מספר בין 0 ל־18</w:t>
            </w:r>
          </w:p>
        </w:tc>
        <w:tc>
          <w:tcPr>
            <w:tcW w:w="3456" w:type="dxa"/>
            <w:vAlign w:val="center"/>
          </w:tcPr>
          <w:p w14:paraId="3DA7665D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t>שלילי או לא מספר</w:t>
            </w:r>
          </w:p>
        </w:tc>
      </w:tr>
      <w:tr w:rsidR="006B1B2D" w14:paraId="77163E6D" w14:textId="77777777">
        <w:trPr>
          <w:jc w:val="right"/>
        </w:trPr>
        <w:tc>
          <w:tcPr>
            <w:tcW w:w="3456" w:type="dxa"/>
            <w:vAlign w:val="center"/>
          </w:tcPr>
          <w:p w14:paraId="067B866A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lastRenderedPageBreak/>
              <w:t>maxAge</w:t>
            </w:r>
          </w:p>
        </w:tc>
        <w:tc>
          <w:tcPr>
            <w:tcW w:w="3456" w:type="dxa"/>
            <w:vAlign w:val="center"/>
          </w:tcPr>
          <w:p w14:paraId="4BE0372C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t>מספר בין 0 ל־18, גדול או שווה ל־minAge</w:t>
            </w:r>
          </w:p>
        </w:tc>
        <w:tc>
          <w:tcPr>
            <w:tcW w:w="3456" w:type="dxa"/>
            <w:vAlign w:val="center"/>
          </w:tcPr>
          <w:p w14:paraId="73B16255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t>קטן מ־minAge</w:t>
            </w:r>
          </w:p>
        </w:tc>
      </w:tr>
    </w:tbl>
    <w:p w14:paraId="2B65DCDA" w14:textId="77777777" w:rsidR="006B1B2D" w:rsidRDefault="006B1B2D" w:rsidP="00694121">
      <w:pPr>
        <w:bidi/>
      </w:pPr>
    </w:p>
    <w:p w14:paraId="7DD65768" w14:textId="77777777" w:rsidR="006B1B2D" w:rsidRDefault="00000000" w:rsidP="00694121">
      <w:pPr>
        <w:pStyle w:val="Heading2"/>
        <w:bidi/>
      </w:pPr>
      <w:r>
        <w:rPr>
          <w:rtl/>
        </w:rPr>
        <w:t>5.3 Activity — פעילות</w:t>
      </w:r>
    </w:p>
    <w:p w14:paraId="22E4242C" w14:textId="77777777" w:rsidR="006B1B2D" w:rsidRDefault="00000000" w:rsidP="00694121">
      <w:pPr>
        <w:bidi/>
      </w:pPr>
      <w:r>
        <w:rPr>
          <w:rtl/>
        </w:rPr>
        <w:t>מייצג פעילות מסוימת בתוך אטרקציה.</w:t>
      </w:r>
    </w:p>
    <w:p w14:paraId="254C7B56" w14:textId="77777777" w:rsidR="006B1B2D" w:rsidRDefault="00000000" w:rsidP="00694121">
      <w:pPr>
        <w:bidi/>
      </w:pPr>
      <w:r>
        <w:rPr>
          <w:rFonts w:ascii="Courier New" w:hAnsi="Courier New"/>
          <w:rtl/>
        </w:rPr>
        <w:t>Activity { id, name, attractionId, minAge, maxAge, maxParticipants, pricePerParticipant, durationMinutes }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3454"/>
        <w:gridCol w:w="3452"/>
        <w:gridCol w:w="3452"/>
      </w:tblGrid>
      <w:tr w:rsidR="006B1B2D" w14:paraId="298FC44E" w14:textId="77777777">
        <w:trPr>
          <w:jc w:val="right"/>
        </w:trPr>
        <w:tc>
          <w:tcPr>
            <w:tcW w:w="3456" w:type="dxa"/>
          </w:tcPr>
          <w:p w14:paraId="0224536F" w14:textId="77777777" w:rsidR="006B1B2D" w:rsidRDefault="00000000" w:rsidP="00694121">
            <w:pPr>
              <w:bidi/>
              <w:spacing w:after="40"/>
            </w:pPr>
            <w:r>
              <w:rPr>
                <w:b/>
                <w:rtl/>
              </w:rPr>
              <w:t>שדה</w:t>
            </w:r>
          </w:p>
        </w:tc>
        <w:tc>
          <w:tcPr>
            <w:tcW w:w="3456" w:type="dxa"/>
          </w:tcPr>
          <w:p w14:paraId="46A17DD9" w14:textId="77777777" w:rsidR="006B1B2D" w:rsidRDefault="00000000" w:rsidP="00694121">
            <w:pPr>
              <w:bidi/>
              <w:spacing w:after="40"/>
            </w:pPr>
            <w:r>
              <w:rPr>
                <w:b/>
                <w:rtl/>
              </w:rPr>
              <w:t>ערכים תקינים</w:t>
            </w:r>
          </w:p>
        </w:tc>
        <w:tc>
          <w:tcPr>
            <w:tcW w:w="3456" w:type="dxa"/>
          </w:tcPr>
          <w:p w14:paraId="3C65D456" w14:textId="77777777" w:rsidR="006B1B2D" w:rsidRDefault="00000000" w:rsidP="00694121">
            <w:pPr>
              <w:bidi/>
              <w:spacing w:after="40"/>
            </w:pPr>
            <w:r>
              <w:rPr>
                <w:b/>
                <w:rtl/>
              </w:rPr>
              <w:t>ערכים שגויים</w:t>
            </w:r>
          </w:p>
        </w:tc>
      </w:tr>
      <w:tr w:rsidR="006B1B2D" w14:paraId="278490B6" w14:textId="77777777">
        <w:trPr>
          <w:jc w:val="right"/>
        </w:trPr>
        <w:tc>
          <w:tcPr>
            <w:tcW w:w="3456" w:type="dxa"/>
            <w:vAlign w:val="center"/>
          </w:tcPr>
          <w:p w14:paraId="0B6AAEBE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t>name</w:t>
            </w:r>
          </w:p>
        </w:tc>
        <w:tc>
          <w:tcPr>
            <w:tcW w:w="3456" w:type="dxa"/>
            <w:vAlign w:val="center"/>
          </w:tcPr>
          <w:p w14:paraId="16BE70AA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t>טקסט, חובה</w:t>
            </w:r>
          </w:p>
        </w:tc>
        <w:tc>
          <w:tcPr>
            <w:tcW w:w="3456" w:type="dxa"/>
            <w:vAlign w:val="center"/>
          </w:tcPr>
          <w:p w14:paraId="22F4E1BB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t>ריק</w:t>
            </w:r>
          </w:p>
        </w:tc>
      </w:tr>
      <w:tr w:rsidR="006B1B2D" w14:paraId="1F4483F1" w14:textId="77777777">
        <w:trPr>
          <w:jc w:val="right"/>
        </w:trPr>
        <w:tc>
          <w:tcPr>
            <w:tcW w:w="3456" w:type="dxa"/>
            <w:vAlign w:val="center"/>
          </w:tcPr>
          <w:p w14:paraId="23B05E6D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t>attractionId</w:t>
            </w:r>
          </w:p>
        </w:tc>
        <w:tc>
          <w:tcPr>
            <w:tcW w:w="3456" w:type="dxa"/>
            <w:vAlign w:val="center"/>
          </w:tcPr>
          <w:p w14:paraId="402339F0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t>id של אטרקציה קיימת</w:t>
            </w:r>
          </w:p>
        </w:tc>
        <w:tc>
          <w:tcPr>
            <w:tcW w:w="3456" w:type="dxa"/>
            <w:vAlign w:val="center"/>
          </w:tcPr>
          <w:p w14:paraId="22728AD3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t>אטרקציה שלא קיימת</w:t>
            </w:r>
          </w:p>
        </w:tc>
      </w:tr>
      <w:tr w:rsidR="006B1B2D" w14:paraId="5521E77F" w14:textId="77777777">
        <w:trPr>
          <w:jc w:val="right"/>
        </w:trPr>
        <w:tc>
          <w:tcPr>
            <w:tcW w:w="3456" w:type="dxa"/>
            <w:vAlign w:val="center"/>
          </w:tcPr>
          <w:p w14:paraId="22866C60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t>minAge</w:t>
            </w:r>
          </w:p>
        </w:tc>
        <w:tc>
          <w:tcPr>
            <w:tcW w:w="3456" w:type="dxa"/>
            <w:vAlign w:val="center"/>
          </w:tcPr>
          <w:p w14:paraId="19F85EB7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t>מספר בין 0 ל־18</w:t>
            </w:r>
          </w:p>
        </w:tc>
        <w:tc>
          <w:tcPr>
            <w:tcW w:w="3456" w:type="dxa"/>
            <w:vAlign w:val="center"/>
          </w:tcPr>
          <w:p w14:paraId="68566307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t>שלילי או לא מספר</w:t>
            </w:r>
          </w:p>
        </w:tc>
      </w:tr>
      <w:tr w:rsidR="006B1B2D" w14:paraId="4D1E0C98" w14:textId="77777777">
        <w:trPr>
          <w:jc w:val="right"/>
        </w:trPr>
        <w:tc>
          <w:tcPr>
            <w:tcW w:w="3456" w:type="dxa"/>
            <w:vAlign w:val="center"/>
          </w:tcPr>
          <w:p w14:paraId="10BAD8D1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t>maxAge</w:t>
            </w:r>
          </w:p>
        </w:tc>
        <w:tc>
          <w:tcPr>
            <w:tcW w:w="3456" w:type="dxa"/>
            <w:vAlign w:val="center"/>
          </w:tcPr>
          <w:p w14:paraId="6B1C900E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t>מספר בין 0 ל־18, גדול או שווה ל־minAge</w:t>
            </w:r>
          </w:p>
        </w:tc>
        <w:tc>
          <w:tcPr>
            <w:tcW w:w="3456" w:type="dxa"/>
            <w:vAlign w:val="center"/>
          </w:tcPr>
          <w:p w14:paraId="41CF69E3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t>קטן מ־minAge</w:t>
            </w:r>
          </w:p>
        </w:tc>
      </w:tr>
      <w:tr w:rsidR="006B1B2D" w14:paraId="3FD1B522" w14:textId="77777777">
        <w:trPr>
          <w:jc w:val="right"/>
        </w:trPr>
        <w:tc>
          <w:tcPr>
            <w:tcW w:w="3456" w:type="dxa"/>
            <w:vAlign w:val="center"/>
          </w:tcPr>
          <w:p w14:paraId="14D608F9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t>maxParticipants</w:t>
            </w:r>
          </w:p>
        </w:tc>
        <w:tc>
          <w:tcPr>
            <w:tcW w:w="3456" w:type="dxa"/>
            <w:vAlign w:val="center"/>
          </w:tcPr>
          <w:p w14:paraId="7223058E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t>מספר חיובי</w:t>
            </w:r>
          </w:p>
        </w:tc>
        <w:tc>
          <w:tcPr>
            <w:tcW w:w="3456" w:type="dxa"/>
            <w:vAlign w:val="center"/>
          </w:tcPr>
          <w:p w14:paraId="44991544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t>0, שלילי או לא מספר</w:t>
            </w:r>
          </w:p>
        </w:tc>
      </w:tr>
      <w:tr w:rsidR="006B1B2D" w14:paraId="25D4D748" w14:textId="77777777">
        <w:trPr>
          <w:jc w:val="right"/>
        </w:trPr>
        <w:tc>
          <w:tcPr>
            <w:tcW w:w="3456" w:type="dxa"/>
            <w:vAlign w:val="center"/>
          </w:tcPr>
          <w:p w14:paraId="6B1EB49D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t>pricePerParticipant</w:t>
            </w:r>
          </w:p>
        </w:tc>
        <w:tc>
          <w:tcPr>
            <w:tcW w:w="3456" w:type="dxa"/>
            <w:vAlign w:val="center"/>
          </w:tcPr>
          <w:p w14:paraId="1403CE05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t>מספר חיובי או 0</w:t>
            </w:r>
          </w:p>
        </w:tc>
        <w:tc>
          <w:tcPr>
            <w:tcW w:w="3456" w:type="dxa"/>
            <w:vAlign w:val="center"/>
          </w:tcPr>
          <w:p w14:paraId="71034757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t>שלילי</w:t>
            </w:r>
          </w:p>
        </w:tc>
      </w:tr>
      <w:tr w:rsidR="006B1B2D" w14:paraId="68D117DE" w14:textId="77777777">
        <w:trPr>
          <w:jc w:val="right"/>
        </w:trPr>
        <w:tc>
          <w:tcPr>
            <w:tcW w:w="3456" w:type="dxa"/>
            <w:vAlign w:val="center"/>
          </w:tcPr>
          <w:p w14:paraId="7153B69A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t>durationMinutes</w:t>
            </w:r>
          </w:p>
        </w:tc>
        <w:tc>
          <w:tcPr>
            <w:tcW w:w="3456" w:type="dxa"/>
            <w:vAlign w:val="center"/>
          </w:tcPr>
          <w:p w14:paraId="33911CCB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t>מספר חיובי</w:t>
            </w:r>
          </w:p>
        </w:tc>
        <w:tc>
          <w:tcPr>
            <w:tcW w:w="3456" w:type="dxa"/>
            <w:vAlign w:val="center"/>
          </w:tcPr>
          <w:p w14:paraId="610A7255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t>0 או שלילי</w:t>
            </w:r>
          </w:p>
        </w:tc>
      </w:tr>
    </w:tbl>
    <w:p w14:paraId="388D9C8E" w14:textId="77777777" w:rsidR="006B1B2D" w:rsidRDefault="006B1B2D" w:rsidP="00694121">
      <w:pPr>
        <w:bidi/>
      </w:pPr>
    </w:p>
    <w:p w14:paraId="2BBBC58F" w14:textId="77777777" w:rsidR="006B1B2D" w:rsidRDefault="00000000" w:rsidP="00694121">
      <w:pPr>
        <w:pStyle w:val="Heading2"/>
        <w:bidi/>
      </w:pPr>
      <w:r>
        <w:rPr>
          <w:rtl/>
        </w:rPr>
        <w:t>5.4 Booking — הזמנה</w:t>
      </w:r>
    </w:p>
    <w:p w14:paraId="5D96CDD9" w14:textId="77777777" w:rsidR="006B1B2D" w:rsidRDefault="00000000" w:rsidP="00694121">
      <w:pPr>
        <w:bidi/>
      </w:pPr>
      <w:r>
        <w:rPr>
          <w:rtl/>
        </w:rPr>
        <w:t>מייצג הזמנה של משתמשת לפעילות מסוימת בתאריך מסוים.</w:t>
      </w:r>
    </w:p>
    <w:p w14:paraId="7D63E1EF" w14:textId="77777777" w:rsidR="006B1B2D" w:rsidRDefault="00000000" w:rsidP="00694121">
      <w:pPr>
        <w:bidi/>
      </w:pPr>
      <w:r>
        <w:rPr>
          <w:rFonts w:ascii="Courier New" w:hAnsi="Courier New"/>
          <w:rtl/>
        </w:rPr>
        <w:t>Booking { id, userId, attractionId, activityId, customerName, visitDate, participants, childAge, totalPrice }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3453"/>
        <w:gridCol w:w="3452"/>
        <w:gridCol w:w="3453"/>
      </w:tblGrid>
      <w:tr w:rsidR="006B1B2D" w14:paraId="107A2170" w14:textId="77777777">
        <w:trPr>
          <w:jc w:val="right"/>
        </w:trPr>
        <w:tc>
          <w:tcPr>
            <w:tcW w:w="3456" w:type="dxa"/>
          </w:tcPr>
          <w:p w14:paraId="7BDF816F" w14:textId="77777777" w:rsidR="006B1B2D" w:rsidRDefault="00000000" w:rsidP="00694121">
            <w:pPr>
              <w:bidi/>
              <w:spacing w:after="40"/>
            </w:pPr>
            <w:r>
              <w:rPr>
                <w:b/>
                <w:rtl/>
              </w:rPr>
              <w:t>שדה</w:t>
            </w:r>
          </w:p>
        </w:tc>
        <w:tc>
          <w:tcPr>
            <w:tcW w:w="3456" w:type="dxa"/>
          </w:tcPr>
          <w:p w14:paraId="48758A04" w14:textId="77777777" w:rsidR="006B1B2D" w:rsidRDefault="00000000" w:rsidP="00694121">
            <w:pPr>
              <w:bidi/>
              <w:spacing w:after="40"/>
            </w:pPr>
            <w:r>
              <w:rPr>
                <w:b/>
                <w:rtl/>
              </w:rPr>
              <w:t>ערכים תקינים</w:t>
            </w:r>
          </w:p>
        </w:tc>
        <w:tc>
          <w:tcPr>
            <w:tcW w:w="3456" w:type="dxa"/>
          </w:tcPr>
          <w:p w14:paraId="603C9DAF" w14:textId="77777777" w:rsidR="006B1B2D" w:rsidRDefault="00000000" w:rsidP="00694121">
            <w:pPr>
              <w:bidi/>
              <w:spacing w:after="40"/>
            </w:pPr>
            <w:r>
              <w:rPr>
                <w:b/>
                <w:rtl/>
              </w:rPr>
              <w:t>ערכים שגויים</w:t>
            </w:r>
          </w:p>
        </w:tc>
      </w:tr>
      <w:tr w:rsidR="006B1B2D" w14:paraId="23CC84F6" w14:textId="77777777">
        <w:trPr>
          <w:jc w:val="right"/>
        </w:trPr>
        <w:tc>
          <w:tcPr>
            <w:tcW w:w="3456" w:type="dxa"/>
            <w:vAlign w:val="center"/>
          </w:tcPr>
          <w:p w14:paraId="38617784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t>userId</w:t>
            </w:r>
          </w:p>
        </w:tc>
        <w:tc>
          <w:tcPr>
            <w:tcW w:w="3456" w:type="dxa"/>
            <w:vAlign w:val="center"/>
          </w:tcPr>
          <w:p w14:paraId="0E32D4C7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t>id של משתמשת קיימת</w:t>
            </w:r>
          </w:p>
        </w:tc>
        <w:tc>
          <w:tcPr>
            <w:tcW w:w="3456" w:type="dxa"/>
            <w:vAlign w:val="center"/>
          </w:tcPr>
          <w:p w14:paraId="4F199741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t>משתמשת לא קיימת</w:t>
            </w:r>
          </w:p>
        </w:tc>
      </w:tr>
      <w:tr w:rsidR="006B1B2D" w14:paraId="69FA379E" w14:textId="77777777">
        <w:trPr>
          <w:jc w:val="right"/>
        </w:trPr>
        <w:tc>
          <w:tcPr>
            <w:tcW w:w="3456" w:type="dxa"/>
            <w:vAlign w:val="center"/>
          </w:tcPr>
          <w:p w14:paraId="78159DDE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t>attractionId</w:t>
            </w:r>
          </w:p>
        </w:tc>
        <w:tc>
          <w:tcPr>
            <w:tcW w:w="3456" w:type="dxa"/>
            <w:vAlign w:val="center"/>
          </w:tcPr>
          <w:p w14:paraId="705638F1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t>id של אטרקציה קיימת</w:t>
            </w:r>
          </w:p>
        </w:tc>
        <w:tc>
          <w:tcPr>
            <w:tcW w:w="3456" w:type="dxa"/>
            <w:vAlign w:val="center"/>
          </w:tcPr>
          <w:p w14:paraId="36D379F3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t>אטרקציה לא קיימת</w:t>
            </w:r>
          </w:p>
        </w:tc>
      </w:tr>
      <w:tr w:rsidR="006B1B2D" w14:paraId="50C72ECF" w14:textId="77777777">
        <w:trPr>
          <w:jc w:val="right"/>
        </w:trPr>
        <w:tc>
          <w:tcPr>
            <w:tcW w:w="3456" w:type="dxa"/>
            <w:vAlign w:val="center"/>
          </w:tcPr>
          <w:p w14:paraId="3F348828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t>activityId</w:t>
            </w:r>
          </w:p>
        </w:tc>
        <w:tc>
          <w:tcPr>
            <w:tcW w:w="3456" w:type="dxa"/>
            <w:vAlign w:val="center"/>
          </w:tcPr>
          <w:p w14:paraId="5D58459D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t>id של פעילות קיימת</w:t>
            </w:r>
          </w:p>
        </w:tc>
        <w:tc>
          <w:tcPr>
            <w:tcW w:w="3456" w:type="dxa"/>
            <w:vAlign w:val="center"/>
          </w:tcPr>
          <w:p w14:paraId="1E738522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t>פעילות לא קיימת</w:t>
            </w:r>
          </w:p>
        </w:tc>
      </w:tr>
      <w:tr w:rsidR="006B1B2D" w14:paraId="4AC60C56" w14:textId="77777777">
        <w:trPr>
          <w:jc w:val="right"/>
        </w:trPr>
        <w:tc>
          <w:tcPr>
            <w:tcW w:w="3456" w:type="dxa"/>
            <w:vAlign w:val="center"/>
          </w:tcPr>
          <w:p w14:paraId="045BA3A7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t>customerName</w:t>
            </w:r>
          </w:p>
        </w:tc>
        <w:tc>
          <w:tcPr>
            <w:tcW w:w="3456" w:type="dxa"/>
            <w:vAlign w:val="center"/>
          </w:tcPr>
          <w:p w14:paraId="4AA1F916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t>טקסט, חובה</w:t>
            </w:r>
          </w:p>
        </w:tc>
        <w:tc>
          <w:tcPr>
            <w:tcW w:w="3456" w:type="dxa"/>
            <w:vAlign w:val="center"/>
          </w:tcPr>
          <w:p w14:paraId="42DD9C68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t>ריק</w:t>
            </w:r>
          </w:p>
        </w:tc>
      </w:tr>
      <w:tr w:rsidR="006B1B2D" w14:paraId="4462353B" w14:textId="77777777">
        <w:trPr>
          <w:jc w:val="right"/>
        </w:trPr>
        <w:tc>
          <w:tcPr>
            <w:tcW w:w="3456" w:type="dxa"/>
            <w:vAlign w:val="center"/>
          </w:tcPr>
          <w:p w14:paraId="2AD40ED1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t>visitDate</w:t>
            </w:r>
          </w:p>
        </w:tc>
        <w:tc>
          <w:tcPr>
            <w:tcW w:w="3456" w:type="dxa"/>
            <w:vAlign w:val="center"/>
          </w:tcPr>
          <w:p w14:paraId="24493E05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t>תאריך עתידי</w:t>
            </w:r>
          </w:p>
        </w:tc>
        <w:tc>
          <w:tcPr>
            <w:tcW w:w="3456" w:type="dxa"/>
            <w:vAlign w:val="center"/>
          </w:tcPr>
          <w:p w14:paraId="28DD1458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t>תאריך עבר</w:t>
            </w:r>
          </w:p>
        </w:tc>
      </w:tr>
      <w:tr w:rsidR="006B1B2D" w14:paraId="0D302CAB" w14:textId="77777777">
        <w:trPr>
          <w:jc w:val="right"/>
        </w:trPr>
        <w:tc>
          <w:tcPr>
            <w:tcW w:w="3456" w:type="dxa"/>
            <w:vAlign w:val="center"/>
          </w:tcPr>
          <w:p w14:paraId="06A0FA4B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t>participants</w:t>
            </w:r>
          </w:p>
        </w:tc>
        <w:tc>
          <w:tcPr>
            <w:tcW w:w="3456" w:type="dxa"/>
            <w:vAlign w:val="center"/>
          </w:tcPr>
          <w:p w14:paraId="68AECB43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t>מספר חיובי</w:t>
            </w:r>
          </w:p>
        </w:tc>
        <w:tc>
          <w:tcPr>
            <w:tcW w:w="3456" w:type="dxa"/>
            <w:vAlign w:val="center"/>
          </w:tcPr>
          <w:p w14:paraId="14B8B624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t>0, שלילי או גדול מהמקומות הפנויים</w:t>
            </w:r>
          </w:p>
        </w:tc>
      </w:tr>
      <w:tr w:rsidR="006B1B2D" w14:paraId="4874EDEB" w14:textId="77777777">
        <w:trPr>
          <w:jc w:val="right"/>
        </w:trPr>
        <w:tc>
          <w:tcPr>
            <w:tcW w:w="3456" w:type="dxa"/>
            <w:vAlign w:val="center"/>
          </w:tcPr>
          <w:p w14:paraId="0C2E4855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t>childAge</w:t>
            </w:r>
          </w:p>
        </w:tc>
        <w:tc>
          <w:tcPr>
            <w:tcW w:w="3456" w:type="dxa"/>
            <w:vAlign w:val="center"/>
          </w:tcPr>
          <w:p w14:paraId="66999ECC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t>מספר בין 0 ל־18</w:t>
            </w:r>
          </w:p>
        </w:tc>
        <w:tc>
          <w:tcPr>
            <w:tcW w:w="3456" w:type="dxa"/>
            <w:vAlign w:val="center"/>
          </w:tcPr>
          <w:p w14:paraId="2E6DE19C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t>לא מתאים לטווח הגילאים של הפעילות</w:t>
            </w:r>
          </w:p>
        </w:tc>
      </w:tr>
      <w:tr w:rsidR="006B1B2D" w14:paraId="00DC666B" w14:textId="77777777">
        <w:trPr>
          <w:jc w:val="right"/>
        </w:trPr>
        <w:tc>
          <w:tcPr>
            <w:tcW w:w="3456" w:type="dxa"/>
            <w:vAlign w:val="center"/>
          </w:tcPr>
          <w:p w14:paraId="48D83ED1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t>totalPrice</w:t>
            </w:r>
          </w:p>
        </w:tc>
        <w:tc>
          <w:tcPr>
            <w:tcW w:w="3456" w:type="dxa"/>
            <w:vAlign w:val="center"/>
          </w:tcPr>
          <w:p w14:paraId="2AEEA7BA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t>מחושב אוטומטית</w:t>
            </w:r>
          </w:p>
        </w:tc>
        <w:tc>
          <w:tcPr>
            <w:tcW w:w="3456" w:type="dxa"/>
            <w:vAlign w:val="center"/>
          </w:tcPr>
          <w:p w14:paraId="20A54F35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t>לא אמור להגיע מהמשתמשת</w:t>
            </w:r>
          </w:p>
        </w:tc>
      </w:tr>
    </w:tbl>
    <w:p w14:paraId="2251D942" w14:textId="77777777" w:rsidR="006B1B2D" w:rsidRDefault="006B1B2D" w:rsidP="00694121">
      <w:pPr>
        <w:bidi/>
      </w:pPr>
    </w:p>
    <w:p w14:paraId="39089045" w14:textId="77777777" w:rsidR="006B1B2D" w:rsidRDefault="00000000" w:rsidP="00694121">
      <w:pPr>
        <w:pStyle w:val="Heading1"/>
        <w:bidi/>
      </w:pPr>
      <w:r>
        <w:rPr>
          <w:rtl/>
        </w:rPr>
        <w:t>6. קשרים בין הנתונים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2589"/>
        <w:gridCol w:w="2589"/>
        <w:gridCol w:w="2590"/>
        <w:gridCol w:w="2590"/>
      </w:tblGrid>
      <w:tr w:rsidR="006B1B2D" w14:paraId="6EADC4EA" w14:textId="77777777">
        <w:trPr>
          <w:jc w:val="right"/>
        </w:trPr>
        <w:tc>
          <w:tcPr>
            <w:tcW w:w="2592" w:type="dxa"/>
          </w:tcPr>
          <w:p w14:paraId="18937D80" w14:textId="77777777" w:rsidR="006B1B2D" w:rsidRDefault="00000000" w:rsidP="00694121">
            <w:pPr>
              <w:bidi/>
              <w:spacing w:after="40"/>
            </w:pPr>
            <w:r>
              <w:rPr>
                <w:b/>
                <w:rtl/>
              </w:rPr>
              <w:t>ישות א׳</w:t>
            </w:r>
          </w:p>
        </w:tc>
        <w:tc>
          <w:tcPr>
            <w:tcW w:w="2592" w:type="dxa"/>
          </w:tcPr>
          <w:p w14:paraId="6D424BDF" w14:textId="77777777" w:rsidR="006B1B2D" w:rsidRDefault="00000000" w:rsidP="00694121">
            <w:pPr>
              <w:bidi/>
              <w:spacing w:after="40"/>
            </w:pPr>
            <w:r>
              <w:rPr>
                <w:b/>
                <w:rtl/>
              </w:rPr>
              <w:t>קשר</w:t>
            </w:r>
          </w:p>
        </w:tc>
        <w:tc>
          <w:tcPr>
            <w:tcW w:w="2592" w:type="dxa"/>
          </w:tcPr>
          <w:p w14:paraId="2365A8F1" w14:textId="77777777" w:rsidR="006B1B2D" w:rsidRDefault="00000000" w:rsidP="00694121">
            <w:pPr>
              <w:bidi/>
              <w:spacing w:after="40"/>
            </w:pPr>
            <w:r>
              <w:rPr>
                <w:b/>
                <w:rtl/>
              </w:rPr>
              <w:t>ישות ב׳</w:t>
            </w:r>
          </w:p>
        </w:tc>
        <w:tc>
          <w:tcPr>
            <w:tcW w:w="2592" w:type="dxa"/>
          </w:tcPr>
          <w:p w14:paraId="0E0EF3DB" w14:textId="77777777" w:rsidR="006B1B2D" w:rsidRDefault="00000000" w:rsidP="00694121">
            <w:pPr>
              <w:bidi/>
              <w:spacing w:after="40"/>
            </w:pPr>
            <w:r>
              <w:rPr>
                <w:b/>
                <w:rtl/>
              </w:rPr>
              <w:t>הסבר</w:t>
            </w:r>
          </w:p>
        </w:tc>
      </w:tr>
      <w:tr w:rsidR="006B1B2D" w14:paraId="128FF16E" w14:textId="77777777">
        <w:trPr>
          <w:jc w:val="right"/>
        </w:trPr>
        <w:tc>
          <w:tcPr>
            <w:tcW w:w="2592" w:type="dxa"/>
            <w:vAlign w:val="center"/>
          </w:tcPr>
          <w:p w14:paraId="1B68333B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t>User</w:t>
            </w:r>
          </w:p>
        </w:tc>
        <w:tc>
          <w:tcPr>
            <w:tcW w:w="2592" w:type="dxa"/>
            <w:vAlign w:val="center"/>
          </w:tcPr>
          <w:p w14:paraId="07821968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t>1 ---- many</w:t>
            </w:r>
          </w:p>
        </w:tc>
        <w:tc>
          <w:tcPr>
            <w:tcW w:w="2592" w:type="dxa"/>
            <w:vAlign w:val="center"/>
          </w:tcPr>
          <w:p w14:paraId="25155C63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t>Booking</w:t>
            </w:r>
          </w:p>
        </w:tc>
        <w:tc>
          <w:tcPr>
            <w:tcW w:w="2592" w:type="dxa"/>
            <w:vAlign w:val="center"/>
          </w:tcPr>
          <w:p w14:paraId="3F85FEE2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t>משתמשת אחת יכולה לבצע הרבה הזמנות</w:t>
            </w:r>
          </w:p>
        </w:tc>
      </w:tr>
      <w:tr w:rsidR="006B1B2D" w14:paraId="5B42439D" w14:textId="77777777">
        <w:trPr>
          <w:jc w:val="right"/>
        </w:trPr>
        <w:tc>
          <w:tcPr>
            <w:tcW w:w="2592" w:type="dxa"/>
            <w:vAlign w:val="center"/>
          </w:tcPr>
          <w:p w14:paraId="372DCDD2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t>Attraction</w:t>
            </w:r>
          </w:p>
        </w:tc>
        <w:tc>
          <w:tcPr>
            <w:tcW w:w="2592" w:type="dxa"/>
            <w:vAlign w:val="center"/>
          </w:tcPr>
          <w:p w14:paraId="733DC85A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t>1 ---- many</w:t>
            </w:r>
          </w:p>
        </w:tc>
        <w:tc>
          <w:tcPr>
            <w:tcW w:w="2592" w:type="dxa"/>
            <w:vAlign w:val="center"/>
          </w:tcPr>
          <w:p w14:paraId="243C2772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t>Activity</w:t>
            </w:r>
          </w:p>
        </w:tc>
        <w:tc>
          <w:tcPr>
            <w:tcW w:w="2592" w:type="dxa"/>
            <w:vAlign w:val="center"/>
          </w:tcPr>
          <w:p w14:paraId="32C218E8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t>אטרקציה אחת יכולה לכלול הרבה פעילויות</w:t>
            </w:r>
          </w:p>
        </w:tc>
      </w:tr>
      <w:tr w:rsidR="006B1B2D" w14:paraId="1E6EC5B0" w14:textId="77777777">
        <w:trPr>
          <w:jc w:val="right"/>
        </w:trPr>
        <w:tc>
          <w:tcPr>
            <w:tcW w:w="2592" w:type="dxa"/>
            <w:vAlign w:val="center"/>
          </w:tcPr>
          <w:p w14:paraId="1828B4E1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t>Attraction</w:t>
            </w:r>
          </w:p>
        </w:tc>
        <w:tc>
          <w:tcPr>
            <w:tcW w:w="2592" w:type="dxa"/>
            <w:vAlign w:val="center"/>
          </w:tcPr>
          <w:p w14:paraId="6CAFE338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t>1 ---- many</w:t>
            </w:r>
          </w:p>
        </w:tc>
        <w:tc>
          <w:tcPr>
            <w:tcW w:w="2592" w:type="dxa"/>
            <w:vAlign w:val="center"/>
          </w:tcPr>
          <w:p w14:paraId="32ACC020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t>Booking</w:t>
            </w:r>
          </w:p>
        </w:tc>
        <w:tc>
          <w:tcPr>
            <w:tcW w:w="2592" w:type="dxa"/>
            <w:vAlign w:val="center"/>
          </w:tcPr>
          <w:p w14:paraId="28534AF1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t>הזמנות רבות יכולות להיות לאותה אטרקציה</w:t>
            </w:r>
          </w:p>
        </w:tc>
      </w:tr>
      <w:tr w:rsidR="006B1B2D" w14:paraId="368CCA10" w14:textId="77777777">
        <w:trPr>
          <w:jc w:val="right"/>
        </w:trPr>
        <w:tc>
          <w:tcPr>
            <w:tcW w:w="2592" w:type="dxa"/>
            <w:vAlign w:val="center"/>
          </w:tcPr>
          <w:p w14:paraId="1AA2A504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t>Activity</w:t>
            </w:r>
          </w:p>
        </w:tc>
        <w:tc>
          <w:tcPr>
            <w:tcW w:w="2592" w:type="dxa"/>
            <w:vAlign w:val="center"/>
          </w:tcPr>
          <w:p w14:paraId="6CA14725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t>1 ---- many</w:t>
            </w:r>
          </w:p>
        </w:tc>
        <w:tc>
          <w:tcPr>
            <w:tcW w:w="2592" w:type="dxa"/>
            <w:vAlign w:val="center"/>
          </w:tcPr>
          <w:p w14:paraId="0233353B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t>Booking</w:t>
            </w:r>
          </w:p>
        </w:tc>
        <w:tc>
          <w:tcPr>
            <w:tcW w:w="2592" w:type="dxa"/>
            <w:vAlign w:val="center"/>
          </w:tcPr>
          <w:p w14:paraId="018DC35F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t>הזמנות רבות יכולות להיות לאותה פעילות</w:t>
            </w:r>
          </w:p>
        </w:tc>
      </w:tr>
    </w:tbl>
    <w:p w14:paraId="52309B47" w14:textId="77777777" w:rsidR="006B1B2D" w:rsidRDefault="006B1B2D" w:rsidP="00694121">
      <w:pPr>
        <w:bidi/>
      </w:pPr>
    </w:p>
    <w:p w14:paraId="2DC1C6DD" w14:textId="77777777" w:rsidR="006B1B2D" w:rsidRDefault="00000000" w:rsidP="00694121">
      <w:pPr>
        <w:bidi/>
      </w:pPr>
      <w:r>
        <w:rPr>
          <w:rtl/>
        </w:rPr>
        <w:lastRenderedPageBreak/>
        <w:t>הכלל החשוב ביותר: Booking.activityId חייב להיות שייך ל־Booking.attractionId. אם המשתמשת בחרה אטרקציה אחת ופעילות ששייכת לאטרקציה אחרת — זו שגיאה.</w:t>
      </w:r>
    </w:p>
    <w:p w14:paraId="7DF6DE7A" w14:textId="77777777" w:rsidR="006B1B2D" w:rsidRDefault="00000000" w:rsidP="00694121">
      <w:pPr>
        <w:pStyle w:val="Heading1"/>
        <w:bidi/>
      </w:pPr>
      <w:r>
        <w:rPr>
          <w:rtl/>
        </w:rPr>
        <w:t>7. בדיקות תקינות קלט</w:t>
      </w:r>
    </w:p>
    <w:p w14:paraId="02C1F87E" w14:textId="77777777" w:rsidR="006B1B2D" w:rsidRDefault="00000000" w:rsidP="00694121">
      <w:pPr>
        <w:bidi/>
      </w:pPr>
      <w:r>
        <w:rPr>
          <w:rtl/>
        </w:rPr>
        <w:t>יש לבצע בדיקות תקינות גם בצד ה־UI וגם בצד ה־REST API. בדיקה רק ב־React אינה מספיקה, כי אפשר לשלוח בקשות ישירות לשרת דרך Thunder Client.</w:t>
      </w:r>
    </w:p>
    <w:p w14:paraId="6666AB26" w14:textId="77777777" w:rsidR="006B1B2D" w:rsidRDefault="00000000" w:rsidP="00694121">
      <w:pPr>
        <w:pStyle w:val="Heading2"/>
        <w:bidi/>
      </w:pPr>
      <w:r>
        <w:rPr>
          <w:rtl/>
        </w:rPr>
        <w:t>7.1 בדיקות תקינות בצד ה־UI</w:t>
      </w:r>
    </w:p>
    <w:p w14:paraId="0BC0C58C" w14:textId="77777777" w:rsidR="006B1B2D" w:rsidRDefault="00000000" w:rsidP="00694121">
      <w:pPr>
        <w:pStyle w:val="ListBullet"/>
        <w:bidi/>
      </w:pPr>
      <w:r>
        <w:rPr>
          <w:rtl/>
        </w:rPr>
        <w:t>אין לשלוח טופס עם שדות חובה ריקים.</w:t>
      </w:r>
    </w:p>
    <w:p w14:paraId="7D67562F" w14:textId="77777777" w:rsidR="006B1B2D" w:rsidRDefault="00000000" w:rsidP="00694121">
      <w:pPr>
        <w:pStyle w:val="ListBullet"/>
        <w:bidi/>
      </w:pPr>
      <w:r>
        <w:rPr>
          <w:rtl/>
        </w:rPr>
        <w:t>גיל הילד/ה חייב להיות מספר בין 0 ל־18.</w:t>
      </w:r>
    </w:p>
    <w:p w14:paraId="00625079" w14:textId="77777777" w:rsidR="006B1B2D" w:rsidRDefault="00000000" w:rsidP="00694121">
      <w:pPr>
        <w:pStyle w:val="ListBullet"/>
        <w:bidi/>
      </w:pPr>
      <w:r>
        <w:rPr>
          <w:rtl/>
        </w:rPr>
        <w:t>מספר משתתפים חייב להיות גדול מ־0.</w:t>
      </w:r>
    </w:p>
    <w:p w14:paraId="56B5EE20" w14:textId="77777777" w:rsidR="006B1B2D" w:rsidRDefault="00000000" w:rsidP="00694121">
      <w:pPr>
        <w:pStyle w:val="ListBullet"/>
        <w:bidi/>
      </w:pPr>
      <w:r>
        <w:rPr>
          <w:rtl/>
        </w:rPr>
        <w:t>תאריך הביקור חייב להיות תאריך עתידי.</w:t>
      </w:r>
    </w:p>
    <w:p w14:paraId="1C7D1600" w14:textId="77777777" w:rsidR="006B1B2D" w:rsidRDefault="00000000" w:rsidP="00694121">
      <w:pPr>
        <w:pStyle w:val="ListBullet"/>
        <w:bidi/>
      </w:pPr>
      <w:r>
        <w:rPr>
          <w:rtl/>
        </w:rPr>
        <w:t>יש לבחור אטרקציה ופעילות.</w:t>
      </w:r>
    </w:p>
    <w:p w14:paraId="05C1ADBC" w14:textId="77777777" w:rsidR="006B1B2D" w:rsidRDefault="00000000" w:rsidP="00694121">
      <w:pPr>
        <w:pStyle w:val="ListBullet"/>
        <w:bidi/>
      </w:pPr>
      <w:r>
        <w:rPr>
          <w:rtl/>
        </w:rPr>
        <w:t>יש להציג הודעת שגיאה ברורה למשתמשת.</w:t>
      </w:r>
    </w:p>
    <w:p w14:paraId="7232AD75" w14:textId="77777777" w:rsidR="006B1B2D" w:rsidRDefault="00000000" w:rsidP="00694121">
      <w:pPr>
        <w:pStyle w:val="Heading2"/>
        <w:bidi/>
      </w:pPr>
      <w:r>
        <w:rPr>
          <w:rtl/>
        </w:rPr>
        <w:t>7.2 בדיקות תקינות בצד REST API</w:t>
      </w:r>
    </w:p>
    <w:p w14:paraId="1D354922" w14:textId="77777777" w:rsidR="006B1B2D" w:rsidRDefault="00000000" w:rsidP="00694121">
      <w:pPr>
        <w:pStyle w:val="ListBullet"/>
        <w:bidi/>
      </w:pPr>
      <w:r>
        <w:rPr>
          <w:rtl/>
        </w:rPr>
        <w:t>כל שדות החובה קיימים.</w:t>
      </w:r>
    </w:p>
    <w:p w14:paraId="204358EC" w14:textId="77777777" w:rsidR="006B1B2D" w:rsidRDefault="00000000" w:rsidP="00694121">
      <w:pPr>
        <w:pStyle w:val="ListBullet"/>
        <w:bidi/>
      </w:pPr>
      <w:r>
        <w:rPr>
          <w:rtl/>
        </w:rPr>
        <w:t>המספרים באמת מספרים.</w:t>
      </w:r>
    </w:p>
    <w:p w14:paraId="52B718B8" w14:textId="77777777" w:rsidR="006B1B2D" w:rsidRDefault="00000000" w:rsidP="00694121">
      <w:pPr>
        <w:pStyle w:val="ListBullet"/>
        <w:bidi/>
      </w:pPr>
      <w:r>
        <w:rPr>
          <w:rtl/>
        </w:rPr>
        <w:t>המשתמשת קיימת במערכת.</w:t>
      </w:r>
    </w:p>
    <w:p w14:paraId="553C3385" w14:textId="77777777" w:rsidR="006B1B2D" w:rsidRDefault="00000000" w:rsidP="00694121">
      <w:pPr>
        <w:pStyle w:val="ListBullet"/>
        <w:bidi/>
      </w:pPr>
      <w:r>
        <w:rPr>
          <w:rtl/>
        </w:rPr>
        <w:t>האטרקציה קיימת במערכת.</w:t>
      </w:r>
    </w:p>
    <w:p w14:paraId="019145A5" w14:textId="77777777" w:rsidR="006B1B2D" w:rsidRDefault="00000000" w:rsidP="00694121">
      <w:pPr>
        <w:pStyle w:val="ListBullet"/>
        <w:bidi/>
      </w:pPr>
      <w:r>
        <w:rPr>
          <w:rtl/>
        </w:rPr>
        <w:t>הפעילות קיימת במערכת.</w:t>
      </w:r>
    </w:p>
    <w:p w14:paraId="3D2973A1" w14:textId="77777777" w:rsidR="006B1B2D" w:rsidRDefault="00000000" w:rsidP="00694121">
      <w:pPr>
        <w:pStyle w:val="ListBullet"/>
        <w:bidi/>
      </w:pPr>
      <w:r>
        <w:rPr>
          <w:rtl/>
        </w:rPr>
        <w:t>הפעילות שייכת לאטרקציה שנבחרה.</w:t>
      </w:r>
    </w:p>
    <w:p w14:paraId="7A45B32A" w14:textId="77777777" w:rsidR="006B1B2D" w:rsidRDefault="00000000" w:rsidP="00694121">
      <w:pPr>
        <w:pStyle w:val="ListBullet"/>
        <w:bidi/>
      </w:pPr>
      <w:r>
        <w:rPr>
          <w:rtl/>
        </w:rPr>
        <w:t>גיל הילד/ה מתאים לפעילות.</w:t>
      </w:r>
    </w:p>
    <w:p w14:paraId="5EF74918" w14:textId="77777777" w:rsidR="006B1B2D" w:rsidRDefault="00000000" w:rsidP="00694121">
      <w:pPr>
        <w:pStyle w:val="ListBullet"/>
        <w:bidi/>
      </w:pPr>
      <w:r>
        <w:rPr>
          <w:rtl/>
        </w:rPr>
        <w:t>תאריך הביקור תקין ועתידי.</w:t>
      </w:r>
    </w:p>
    <w:p w14:paraId="4FBBFAB4" w14:textId="77777777" w:rsidR="006B1B2D" w:rsidRDefault="00000000" w:rsidP="00694121">
      <w:pPr>
        <w:pStyle w:val="ListBullet"/>
        <w:bidi/>
      </w:pPr>
      <w:r>
        <w:rPr>
          <w:rtl/>
        </w:rPr>
        <w:t>מספר המשתתפים גדול מ־0.</w:t>
      </w:r>
    </w:p>
    <w:p w14:paraId="798DB530" w14:textId="77777777" w:rsidR="006B1B2D" w:rsidRDefault="00000000" w:rsidP="00694121">
      <w:pPr>
        <w:pStyle w:val="ListBullet"/>
        <w:bidi/>
      </w:pPr>
      <w:r>
        <w:rPr>
          <w:rtl/>
        </w:rPr>
        <w:t>יש מספיק מקומות פנויים בתאריך המבוקש.</w:t>
      </w:r>
    </w:p>
    <w:p w14:paraId="4C6CDE8F" w14:textId="77777777" w:rsidR="006B1B2D" w:rsidRDefault="00000000" w:rsidP="00694121">
      <w:pPr>
        <w:pStyle w:val="Heading1"/>
        <w:bidi/>
      </w:pPr>
      <w:r>
        <w:rPr>
          <w:rtl/>
        </w:rPr>
        <w:t>8. הודעות שגיאה וסטטוסי HTTP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3453"/>
        <w:gridCol w:w="3452"/>
        <w:gridCol w:w="3453"/>
      </w:tblGrid>
      <w:tr w:rsidR="006B1B2D" w14:paraId="74513BE6" w14:textId="77777777">
        <w:trPr>
          <w:jc w:val="right"/>
        </w:trPr>
        <w:tc>
          <w:tcPr>
            <w:tcW w:w="3456" w:type="dxa"/>
          </w:tcPr>
          <w:p w14:paraId="07A2F1FD" w14:textId="77777777" w:rsidR="006B1B2D" w:rsidRDefault="00000000" w:rsidP="00694121">
            <w:pPr>
              <w:bidi/>
              <w:spacing w:after="40"/>
            </w:pPr>
            <w:r>
              <w:rPr>
                <w:b/>
                <w:rtl/>
              </w:rPr>
              <w:t>מצב</w:t>
            </w:r>
          </w:p>
        </w:tc>
        <w:tc>
          <w:tcPr>
            <w:tcW w:w="3456" w:type="dxa"/>
          </w:tcPr>
          <w:p w14:paraId="112A28D1" w14:textId="77777777" w:rsidR="006B1B2D" w:rsidRDefault="00000000" w:rsidP="00694121">
            <w:pPr>
              <w:bidi/>
              <w:spacing w:after="40"/>
            </w:pPr>
            <w:r>
              <w:rPr>
                <w:b/>
                <w:rtl/>
              </w:rPr>
              <w:t>HTTP Status</w:t>
            </w:r>
          </w:p>
        </w:tc>
        <w:tc>
          <w:tcPr>
            <w:tcW w:w="3456" w:type="dxa"/>
          </w:tcPr>
          <w:p w14:paraId="196C8C5B" w14:textId="77777777" w:rsidR="006B1B2D" w:rsidRDefault="00000000" w:rsidP="00694121">
            <w:pPr>
              <w:bidi/>
              <w:spacing w:after="40"/>
            </w:pPr>
            <w:r>
              <w:rPr>
                <w:b/>
                <w:rtl/>
              </w:rPr>
              <w:t>הודעה מוצעת</w:t>
            </w:r>
          </w:p>
        </w:tc>
      </w:tr>
      <w:tr w:rsidR="006B1B2D" w14:paraId="5A66226E" w14:textId="77777777">
        <w:trPr>
          <w:jc w:val="right"/>
        </w:trPr>
        <w:tc>
          <w:tcPr>
            <w:tcW w:w="3456" w:type="dxa"/>
            <w:vAlign w:val="center"/>
          </w:tcPr>
          <w:p w14:paraId="6B73D346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t>קלט חסר או לא תקין</w:t>
            </w:r>
          </w:p>
        </w:tc>
        <w:tc>
          <w:tcPr>
            <w:tcW w:w="3456" w:type="dxa"/>
            <w:vAlign w:val="center"/>
          </w:tcPr>
          <w:p w14:paraId="557D13D9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t>400</w:t>
            </w:r>
          </w:p>
        </w:tc>
        <w:tc>
          <w:tcPr>
            <w:tcW w:w="3456" w:type="dxa"/>
            <w:vAlign w:val="center"/>
          </w:tcPr>
          <w:p w14:paraId="3A6F4991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t>Invalid input</w:t>
            </w:r>
          </w:p>
        </w:tc>
      </w:tr>
      <w:tr w:rsidR="006B1B2D" w14:paraId="69375C5F" w14:textId="77777777">
        <w:trPr>
          <w:jc w:val="right"/>
        </w:trPr>
        <w:tc>
          <w:tcPr>
            <w:tcW w:w="3456" w:type="dxa"/>
            <w:vAlign w:val="center"/>
          </w:tcPr>
          <w:p w14:paraId="1B43BF3D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t>משתמשת לא מחוברת</w:t>
            </w:r>
          </w:p>
        </w:tc>
        <w:tc>
          <w:tcPr>
            <w:tcW w:w="3456" w:type="dxa"/>
            <w:vAlign w:val="center"/>
          </w:tcPr>
          <w:p w14:paraId="110C4282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t>401</w:t>
            </w:r>
          </w:p>
        </w:tc>
        <w:tc>
          <w:tcPr>
            <w:tcW w:w="3456" w:type="dxa"/>
            <w:vAlign w:val="center"/>
          </w:tcPr>
          <w:p w14:paraId="1E60234F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t>Unauthorized</w:t>
            </w:r>
          </w:p>
        </w:tc>
      </w:tr>
      <w:tr w:rsidR="006B1B2D" w14:paraId="1BDB0262" w14:textId="77777777">
        <w:trPr>
          <w:jc w:val="right"/>
        </w:trPr>
        <w:tc>
          <w:tcPr>
            <w:tcW w:w="3456" w:type="dxa"/>
            <w:vAlign w:val="center"/>
          </w:tcPr>
          <w:p w14:paraId="0BDF9E14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t>משתמשת / אטרקציה / פעילות לא נמצאה</w:t>
            </w:r>
          </w:p>
        </w:tc>
        <w:tc>
          <w:tcPr>
            <w:tcW w:w="3456" w:type="dxa"/>
            <w:vAlign w:val="center"/>
          </w:tcPr>
          <w:p w14:paraId="1CC01885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t>404</w:t>
            </w:r>
          </w:p>
        </w:tc>
        <w:tc>
          <w:tcPr>
            <w:tcW w:w="3456" w:type="dxa"/>
            <w:vAlign w:val="center"/>
          </w:tcPr>
          <w:p w14:paraId="10796316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t>Not found</w:t>
            </w:r>
          </w:p>
        </w:tc>
      </w:tr>
      <w:tr w:rsidR="006B1B2D" w14:paraId="60279256" w14:textId="77777777">
        <w:trPr>
          <w:jc w:val="right"/>
        </w:trPr>
        <w:tc>
          <w:tcPr>
            <w:tcW w:w="3456" w:type="dxa"/>
            <w:vAlign w:val="center"/>
          </w:tcPr>
          <w:p w14:paraId="3BF736B4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t>שם משתמש כבר קיים</w:t>
            </w:r>
          </w:p>
        </w:tc>
        <w:tc>
          <w:tcPr>
            <w:tcW w:w="3456" w:type="dxa"/>
            <w:vAlign w:val="center"/>
          </w:tcPr>
          <w:p w14:paraId="15FA6DB6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t>409</w:t>
            </w:r>
          </w:p>
        </w:tc>
        <w:tc>
          <w:tcPr>
            <w:tcW w:w="3456" w:type="dxa"/>
            <w:vAlign w:val="center"/>
          </w:tcPr>
          <w:p w14:paraId="434F9C2F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t>Username already exists</w:t>
            </w:r>
          </w:p>
        </w:tc>
      </w:tr>
      <w:tr w:rsidR="006B1B2D" w14:paraId="0C1FBFC0" w14:textId="77777777">
        <w:trPr>
          <w:jc w:val="right"/>
        </w:trPr>
        <w:tc>
          <w:tcPr>
            <w:tcW w:w="3456" w:type="dxa"/>
            <w:vAlign w:val="center"/>
          </w:tcPr>
          <w:p w14:paraId="6925D038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t>אין מקומות פנויים</w:t>
            </w:r>
          </w:p>
        </w:tc>
        <w:tc>
          <w:tcPr>
            <w:tcW w:w="3456" w:type="dxa"/>
            <w:vAlign w:val="center"/>
          </w:tcPr>
          <w:p w14:paraId="6AB1F285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t>409</w:t>
            </w:r>
          </w:p>
        </w:tc>
        <w:tc>
          <w:tcPr>
            <w:tcW w:w="3456" w:type="dxa"/>
            <w:vAlign w:val="center"/>
          </w:tcPr>
          <w:p w14:paraId="47B1D406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t>No available spots for this date</w:t>
            </w:r>
          </w:p>
        </w:tc>
      </w:tr>
      <w:tr w:rsidR="006B1B2D" w14:paraId="4F7165BF" w14:textId="77777777">
        <w:trPr>
          <w:jc w:val="right"/>
        </w:trPr>
        <w:tc>
          <w:tcPr>
            <w:tcW w:w="3456" w:type="dxa"/>
            <w:vAlign w:val="center"/>
          </w:tcPr>
          <w:p w14:paraId="390BECDC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t>התחברות שגויה</w:t>
            </w:r>
          </w:p>
        </w:tc>
        <w:tc>
          <w:tcPr>
            <w:tcW w:w="3456" w:type="dxa"/>
            <w:vAlign w:val="center"/>
          </w:tcPr>
          <w:p w14:paraId="198A9209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t>401</w:t>
            </w:r>
          </w:p>
        </w:tc>
        <w:tc>
          <w:tcPr>
            <w:tcW w:w="3456" w:type="dxa"/>
            <w:vAlign w:val="center"/>
          </w:tcPr>
          <w:p w14:paraId="74111C23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t>Invalid username or password</w:t>
            </w:r>
          </w:p>
        </w:tc>
      </w:tr>
    </w:tbl>
    <w:p w14:paraId="4C5933F7" w14:textId="77777777" w:rsidR="006B1B2D" w:rsidRDefault="006B1B2D" w:rsidP="00694121">
      <w:pPr>
        <w:bidi/>
      </w:pPr>
    </w:p>
    <w:p w14:paraId="152B73EF" w14:textId="77777777" w:rsidR="006B1B2D" w:rsidRDefault="00000000" w:rsidP="00694121">
      <w:pPr>
        <w:pStyle w:val="Heading1"/>
        <w:bidi/>
      </w:pPr>
      <w:r>
        <w:rPr>
          <w:rtl/>
        </w:rPr>
        <w:t>9. API REST נדרש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3451"/>
        <w:gridCol w:w="3455"/>
        <w:gridCol w:w="3452"/>
      </w:tblGrid>
      <w:tr w:rsidR="006B1B2D" w14:paraId="38449E8A" w14:textId="77777777">
        <w:trPr>
          <w:jc w:val="right"/>
        </w:trPr>
        <w:tc>
          <w:tcPr>
            <w:tcW w:w="3456" w:type="dxa"/>
          </w:tcPr>
          <w:p w14:paraId="3F0B4C33" w14:textId="77777777" w:rsidR="006B1B2D" w:rsidRDefault="00000000" w:rsidP="00694121">
            <w:pPr>
              <w:bidi/>
              <w:spacing w:after="40"/>
            </w:pPr>
            <w:r>
              <w:rPr>
                <w:b/>
                <w:rtl/>
              </w:rPr>
              <w:t>Method</w:t>
            </w:r>
          </w:p>
        </w:tc>
        <w:tc>
          <w:tcPr>
            <w:tcW w:w="3456" w:type="dxa"/>
          </w:tcPr>
          <w:p w14:paraId="2F771918" w14:textId="77777777" w:rsidR="006B1B2D" w:rsidRDefault="00000000" w:rsidP="00694121">
            <w:pPr>
              <w:bidi/>
              <w:spacing w:after="40"/>
            </w:pPr>
            <w:r>
              <w:rPr>
                <w:b/>
                <w:rtl/>
              </w:rPr>
              <w:t>Endpoint</w:t>
            </w:r>
          </w:p>
        </w:tc>
        <w:tc>
          <w:tcPr>
            <w:tcW w:w="3456" w:type="dxa"/>
          </w:tcPr>
          <w:p w14:paraId="070A7C06" w14:textId="77777777" w:rsidR="006B1B2D" w:rsidRDefault="00000000" w:rsidP="00694121">
            <w:pPr>
              <w:bidi/>
              <w:spacing w:after="40"/>
            </w:pPr>
            <w:r>
              <w:rPr>
                <w:b/>
                <w:rtl/>
              </w:rPr>
              <w:t>מטרה</w:t>
            </w:r>
          </w:p>
        </w:tc>
      </w:tr>
      <w:tr w:rsidR="006B1B2D" w14:paraId="025638CE" w14:textId="77777777">
        <w:trPr>
          <w:jc w:val="right"/>
        </w:trPr>
        <w:tc>
          <w:tcPr>
            <w:tcW w:w="3456" w:type="dxa"/>
            <w:vAlign w:val="center"/>
          </w:tcPr>
          <w:p w14:paraId="3B82DBFD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t>GET</w:t>
            </w:r>
          </w:p>
        </w:tc>
        <w:tc>
          <w:tcPr>
            <w:tcW w:w="3456" w:type="dxa"/>
            <w:vAlign w:val="center"/>
          </w:tcPr>
          <w:p w14:paraId="263E5A2B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t>/</w:t>
            </w:r>
          </w:p>
        </w:tc>
        <w:tc>
          <w:tcPr>
            <w:tcW w:w="3456" w:type="dxa"/>
            <w:vAlign w:val="center"/>
          </w:tcPr>
          <w:p w14:paraId="4115F49E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t>בדיקת שרת</w:t>
            </w:r>
          </w:p>
        </w:tc>
      </w:tr>
      <w:tr w:rsidR="006B1B2D" w14:paraId="255DE496" w14:textId="77777777">
        <w:trPr>
          <w:jc w:val="right"/>
        </w:trPr>
        <w:tc>
          <w:tcPr>
            <w:tcW w:w="3456" w:type="dxa"/>
            <w:vAlign w:val="center"/>
          </w:tcPr>
          <w:p w14:paraId="40CDDD6D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t>POST</w:t>
            </w:r>
          </w:p>
        </w:tc>
        <w:tc>
          <w:tcPr>
            <w:tcW w:w="3456" w:type="dxa"/>
            <w:vAlign w:val="center"/>
          </w:tcPr>
          <w:p w14:paraId="34B466FB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t>/api/register</w:t>
            </w:r>
          </w:p>
        </w:tc>
        <w:tc>
          <w:tcPr>
            <w:tcW w:w="3456" w:type="dxa"/>
            <w:vAlign w:val="center"/>
          </w:tcPr>
          <w:p w14:paraId="07DF8780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t>הרשמה</w:t>
            </w:r>
          </w:p>
        </w:tc>
      </w:tr>
      <w:tr w:rsidR="006B1B2D" w14:paraId="123D237A" w14:textId="77777777">
        <w:trPr>
          <w:jc w:val="right"/>
        </w:trPr>
        <w:tc>
          <w:tcPr>
            <w:tcW w:w="3456" w:type="dxa"/>
            <w:vAlign w:val="center"/>
          </w:tcPr>
          <w:p w14:paraId="1E1712FB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t>POST</w:t>
            </w:r>
          </w:p>
        </w:tc>
        <w:tc>
          <w:tcPr>
            <w:tcW w:w="3456" w:type="dxa"/>
            <w:vAlign w:val="center"/>
          </w:tcPr>
          <w:p w14:paraId="763FDB68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t>/api/login</w:t>
            </w:r>
          </w:p>
        </w:tc>
        <w:tc>
          <w:tcPr>
            <w:tcW w:w="3456" w:type="dxa"/>
            <w:vAlign w:val="center"/>
          </w:tcPr>
          <w:p w14:paraId="0AD115C7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t>התחברות</w:t>
            </w:r>
          </w:p>
        </w:tc>
      </w:tr>
      <w:tr w:rsidR="006B1B2D" w14:paraId="2E55344C" w14:textId="77777777">
        <w:trPr>
          <w:jc w:val="right"/>
        </w:trPr>
        <w:tc>
          <w:tcPr>
            <w:tcW w:w="3456" w:type="dxa"/>
            <w:vAlign w:val="center"/>
          </w:tcPr>
          <w:p w14:paraId="4E86AAEE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t>GET</w:t>
            </w:r>
          </w:p>
        </w:tc>
        <w:tc>
          <w:tcPr>
            <w:tcW w:w="3456" w:type="dxa"/>
            <w:vAlign w:val="center"/>
          </w:tcPr>
          <w:p w14:paraId="1F583B5D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t>/api/attractions</w:t>
            </w:r>
          </w:p>
        </w:tc>
        <w:tc>
          <w:tcPr>
            <w:tcW w:w="3456" w:type="dxa"/>
            <w:vAlign w:val="center"/>
          </w:tcPr>
          <w:p w14:paraId="16EA1C87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t>קבלת כל האטרקציות</w:t>
            </w:r>
          </w:p>
        </w:tc>
      </w:tr>
      <w:tr w:rsidR="006B1B2D" w14:paraId="24BBDF37" w14:textId="77777777">
        <w:trPr>
          <w:jc w:val="right"/>
        </w:trPr>
        <w:tc>
          <w:tcPr>
            <w:tcW w:w="3456" w:type="dxa"/>
            <w:vAlign w:val="center"/>
          </w:tcPr>
          <w:p w14:paraId="15C40581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lastRenderedPageBreak/>
              <w:t>GET</w:t>
            </w:r>
          </w:p>
        </w:tc>
        <w:tc>
          <w:tcPr>
            <w:tcW w:w="3456" w:type="dxa"/>
            <w:vAlign w:val="center"/>
          </w:tcPr>
          <w:p w14:paraId="1C13DAB1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t>/api/attractions/:id</w:t>
            </w:r>
          </w:p>
        </w:tc>
        <w:tc>
          <w:tcPr>
            <w:tcW w:w="3456" w:type="dxa"/>
            <w:vAlign w:val="center"/>
          </w:tcPr>
          <w:p w14:paraId="40B96DF3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t>קבלת אטרקציה לפי מזהה</w:t>
            </w:r>
          </w:p>
        </w:tc>
      </w:tr>
      <w:tr w:rsidR="006B1B2D" w14:paraId="70027485" w14:textId="77777777">
        <w:trPr>
          <w:jc w:val="right"/>
        </w:trPr>
        <w:tc>
          <w:tcPr>
            <w:tcW w:w="3456" w:type="dxa"/>
            <w:vAlign w:val="center"/>
          </w:tcPr>
          <w:p w14:paraId="566F15F3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t>GET</w:t>
            </w:r>
          </w:p>
        </w:tc>
        <w:tc>
          <w:tcPr>
            <w:tcW w:w="3456" w:type="dxa"/>
            <w:vAlign w:val="center"/>
          </w:tcPr>
          <w:p w14:paraId="7EA9E45D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t>/api/attractions/:id/activities</w:t>
            </w:r>
          </w:p>
        </w:tc>
        <w:tc>
          <w:tcPr>
            <w:tcW w:w="3456" w:type="dxa"/>
            <w:vAlign w:val="center"/>
          </w:tcPr>
          <w:p w14:paraId="56AAC2DD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t>קבלת פעילויות של אטרקציה</w:t>
            </w:r>
          </w:p>
        </w:tc>
      </w:tr>
      <w:tr w:rsidR="006B1B2D" w14:paraId="365946A2" w14:textId="77777777">
        <w:trPr>
          <w:jc w:val="right"/>
        </w:trPr>
        <w:tc>
          <w:tcPr>
            <w:tcW w:w="3456" w:type="dxa"/>
            <w:vAlign w:val="center"/>
          </w:tcPr>
          <w:p w14:paraId="293D0329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t>GET</w:t>
            </w:r>
          </w:p>
        </w:tc>
        <w:tc>
          <w:tcPr>
            <w:tcW w:w="3456" w:type="dxa"/>
            <w:vAlign w:val="center"/>
          </w:tcPr>
          <w:p w14:paraId="24AF0481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t>/api/activities/:id</w:t>
            </w:r>
          </w:p>
        </w:tc>
        <w:tc>
          <w:tcPr>
            <w:tcW w:w="3456" w:type="dxa"/>
            <w:vAlign w:val="center"/>
          </w:tcPr>
          <w:p w14:paraId="694C7CB6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t>קבלת פעילות לפי מזהה</w:t>
            </w:r>
          </w:p>
        </w:tc>
      </w:tr>
      <w:tr w:rsidR="006B1B2D" w14:paraId="089C4415" w14:textId="77777777">
        <w:trPr>
          <w:jc w:val="right"/>
        </w:trPr>
        <w:tc>
          <w:tcPr>
            <w:tcW w:w="3456" w:type="dxa"/>
            <w:vAlign w:val="center"/>
          </w:tcPr>
          <w:p w14:paraId="19F779A3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t>GET</w:t>
            </w:r>
          </w:p>
        </w:tc>
        <w:tc>
          <w:tcPr>
            <w:tcW w:w="3456" w:type="dxa"/>
            <w:vAlign w:val="center"/>
          </w:tcPr>
          <w:p w14:paraId="46023250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t>/api/search-attractions?city=Tel Aviv&amp;age=8&amp;date=2026-06-20&amp;participants=3</w:t>
            </w:r>
          </w:p>
        </w:tc>
        <w:tc>
          <w:tcPr>
            <w:tcW w:w="3456" w:type="dxa"/>
            <w:vAlign w:val="center"/>
          </w:tcPr>
          <w:p w14:paraId="5D510792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t>חיפוש אטרקציות</w:t>
            </w:r>
          </w:p>
        </w:tc>
      </w:tr>
      <w:tr w:rsidR="006B1B2D" w14:paraId="2D959168" w14:textId="77777777">
        <w:trPr>
          <w:jc w:val="right"/>
        </w:trPr>
        <w:tc>
          <w:tcPr>
            <w:tcW w:w="3456" w:type="dxa"/>
            <w:vAlign w:val="center"/>
          </w:tcPr>
          <w:p w14:paraId="6DEC9D83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t>POST</w:t>
            </w:r>
          </w:p>
        </w:tc>
        <w:tc>
          <w:tcPr>
            <w:tcW w:w="3456" w:type="dxa"/>
            <w:vAlign w:val="center"/>
          </w:tcPr>
          <w:p w14:paraId="29639A29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t>/api/bookings</w:t>
            </w:r>
          </w:p>
        </w:tc>
        <w:tc>
          <w:tcPr>
            <w:tcW w:w="3456" w:type="dxa"/>
            <w:vAlign w:val="center"/>
          </w:tcPr>
          <w:p w14:paraId="6D1DDC33" w14:textId="77777777" w:rsidR="006B1B2D" w:rsidRDefault="00000000" w:rsidP="00694121">
            <w:pPr>
              <w:bidi/>
              <w:spacing w:after="40"/>
            </w:pPr>
            <w:r>
              <w:rPr>
                <w:rtl/>
              </w:rPr>
              <w:t>יצירת הזמנה</w:t>
            </w:r>
          </w:p>
        </w:tc>
      </w:tr>
    </w:tbl>
    <w:p w14:paraId="5DF80671" w14:textId="77777777" w:rsidR="006B1B2D" w:rsidRDefault="006B1B2D" w:rsidP="00694121">
      <w:pPr>
        <w:bidi/>
      </w:pPr>
    </w:p>
    <w:p w14:paraId="0F1BF7B8" w14:textId="77777777" w:rsidR="006B1B2D" w:rsidRDefault="00000000" w:rsidP="00694121">
      <w:pPr>
        <w:pStyle w:val="Heading1"/>
        <w:bidi/>
      </w:pPr>
      <w:r>
        <w:rPr>
          <w:rtl/>
        </w:rPr>
        <w:t>10. תכנון MongoDB / Mongoose</w:t>
      </w:r>
    </w:p>
    <w:p w14:paraId="3EFAF914" w14:textId="77777777" w:rsidR="006B1B2D" w:rsidRDefault="00000000" w:rsidP="00694121">
      <w:pPr>
        <w:bidi/>
      </w:pPr>
      <w:r>
        <w:rPr>
          <w:rtl/>
        </w:rPr>
        <w:t>בשלב הראשון מומלץ לעבוד עם מערכים זמניים בקובץ data.js. רק אחרי שה־Backend וה־Frontend עובדים, מחליפים את המערכים ב־MongoDB.</w:t>
      </w:r>
    </w:p>
    <w:p w14:paraId="3D3246B0" w14:textId="77777777" w:rsidR="006B1B2D" w:rsidRDefault="00000000" w:rsidP="00694121">
      <w:pPr>
        <w:pStyle w:val="Heading2"/>
        <w:bidi/>
      </w:pPr>
      <w:r>
        <w:rPr>
          <w:rtl/>
        </w:rPr>
        <w:t>10.1 Collections</w:t>
      </w:r>
    </w:p>
    <w:p w14:paraId="4CCEA049" w14:textId="77777777" w:rsidR="006B1B2D" w:rsidRDefault="00000000" w:rsidP="00694121">
      <w:pPr>
        <w:pStyle w:val="ListBullet"/>
        <w:bidi/>
      </w:pPr>
      <w:r>
        <w:rPr>
          <w:rtl/>
        </w:rPr>
        <w:t>users</w:t>
      </w:r>
    </w:p>
    <w:p w14:paraId="2DE7DBE6" w14:textId="77777777" w:rsidR="006B1B2D" w:rsidRDefault="00000000" w:rsidP="00694121">
      <w:pPr>
        <w:pStyle w:val="ListBullet"/>
        <w:bidi/>
      </w:pPr>
      <w:r>
        <w:rPr>
          <w:rtl/>
        </w:rPr>
        <w:t>attractions</w:t>
      </w:r>
    </w:p>
    <w:p w14:paraId="32EBD60E" w14:textId="77777777" w:rsidR="006B1B2D" w:rsidRDefault="00000000" w:rsidP="00694121">
      <w:pPr>
        <w:pStyle w:val="ListBullet"/>
        <w:bidi/>
      </w:pPr>
      <w:r>
        <w:rPr>
          <w:rtl/>
        </w:rPr>
        <w:t>activities</w:t>
      </w:r>
    </w:p>
    <w:p w14:paraId="1C7FA636" w14:textId="77777777" w:rsidR="006B1B2D" w:rsidRDefault="00000000" w:rsidP="00694121">
      <w:pPr>
        <w:pStyle w:val="ListBullet"/>
        <w:bidi/>
      </w:pPr>
      <w:r>
        <w:rPr>
          <w:rtl/>
        </w:rPr>
        <w:t>bookings</w:t>
      </w:r>
    </w:p>
    <w:p w14:paraId="68183843" w14:textId="77777777" w:rsidR="006B1B2D" w:rsidRDefault="00000000" w:rsidP="00694121">
      <w:pPr>
        <w:pStyle w:val="Heading2"/>
        <w:bidi/>
      </w:pPr>
      <w:r>
        <w:rPr>
          <w:rtl/>
        </w:rPr>
        <w:t>10.2 Models</w:t>
      </w:r>
    </w:p>
    <w:p w14:paraId="04334998" w14:textId="77777777" w:rsidR="006B1B2D" w:rsidRDefault="00000000" w:rsidP="00694121">
      <w:pPr>
        <w:bidi/>
      </w:pPr>
      <w:r>
        <w:rPr>
          <w:rtl/>
        </w:rPr>
        <w:t>מבנה תיקיות מומלץ: server/models/User.js, server/models/Attraction.js, server/models/Activity.js, server/models/Booking.js.</w:t>
      </w:r>
    </w:p>
    <w:p w14:paraId="3E9B0B3C" w14:textId="77777777" w:rsidR="006B1B2D" w:rsidRDefault="00000000" w:rsidP="00694121">
      <w:pPr>
        <w:pStyle w:val="Heading2"/>
        <w:bidi/>
      </w:pPr>
      <w:r>
        <w:rPr>
          <w:rtl/>
        </w:rPr>
        <w:t>10.3 קשרים ב־MongoDB</w:t>
      </w:r>
    </w:p>
    <w:p w14:paraId="5D0ACD6B" w14:textId="77777777" w:rsidR="006B1B2D" w:rsidRDefault="00000000" w:rsidP="00694121">
      <w:pPr>
        <w:bidi/>
      </w:pPr>
      <w:r>
        <w:rPr>
          <w:rtl/>
        </w:rPr>
        <w:t>ב־MongoDB נשמור קשרים באמצעות ObjectId: Activity.attractionId, Booking.userId, Booking.attractionId, Booking.activityId.</w:t>
      </w:r>
    </w:p>
    <w:p w14:paraId="02776CCC" w14:textId="77777777" w:rsidR="006B1B2D" w:rsidRDefault="00000000" w:rsidP="00694121">
      <w:pPr>
        <w:pStyle w:val="Heading1"/>
        <w:bidi/>
      </w:pPr>
      <w:r>
        <w:rPr>
          <w:rtl/>
        </w:rPr>
        <w:t>11. הצעות והנחיות לביצוע</w:t>
      </w:r>
    </w:p>
    <w:p w14:paraId="3A95894E" w14:textId="77777777" w:rsidR="006B1B2D" w:rsidRDefault="00000000" w:rsidP="00694121">
      <w:pPr>
        <w:pStyle w:val="ListNumber"/>
        <w:bidi/>
      </w:pPr>
      <w:r>
        <w:rPr>
          <w:rtl/>
        </w:rPr>
        <w:t>להקים Backend בסיסי עם Express.</w:t>
      </w:r>
    </w:p>
    <w:p w14:paraId="15C13BD9" w14:textId="77777777" w:rsidR="006B1B2D" w:rsidRDefault="00000000" w:rsidP="00694121">
      <w:pPr>
        <w:pStyle w:val="ListNumber"/>
        <w:bidi/>
      </w:pPr>
      <w:r>
        <w:rPr>
          <w:rtl/>
        </w:rPr>
        <w:t>לבדוק GET / ב־Thunder Client.</w:t>
      </w:r>
    </w:p>
    <w:p w14:paraId="3121BB64" w14:textId="77777777" w:rsidR="006B1B2D" w:rsidRDefault="00000000" w:rsidP="00694121">
      <w:pPr>
        <w:pStyle w:val="ListNumber"/>
        <w:bidi/>
      </w:pPr>
      <w:r>
        <w:rPr>
          <w:rtl/>
        </w:rPr>
        <w:t>ליצור data.js עם נתונים זמניים.</w:t>
      </w:r>
    </w:p>
    <w:p w14:paraId="761EB0B5" w14:textId="77777777" w:rsidR="006B1B2D" w:rsidRDefault="00000000" w:rsidP="00694121">
      <w:pPr>
        <w:pStyle w:val="ListNumber"/>
        <w:bidi/>
      </w:pPr>
      <w:r>
        <w:rPr>
          <w:rtl/>
        </w:rPr>
        <w:t>לבנות API לאטרקציות.</w:t>
      </w:r>
    </w:p>
    <w:p w14:paraId="126E179A" w14:textId="77777777" w:rsidR="006B1B2D" w:rsidRDefault="00000000" w:rsidP="00694121">
      <w:pPr>
        <w:pStyle w:val="ListNumber"/>
        <w:bidi/>
      </w:pPr>
      <w:r>
        <w:rPr>
          <w:rtl/>
        </w:rPr>
        <w:t>לבנות API לפעילויות.</w:t>
      </w:r>
    </w:p>
    <w:p w14:paraId="248C2E90" w14:textId="77777777" w:rsidR="006B1B2D" w:rsidRDefault="00000000" w:rsidP="00694121">
      <w:pPr>
        <w:pStyle w:val="ListNumber"/>
        <w:bidi/>
      </w:pPr>
      <w:r>
        <w:rPr>
          <w:rtl/>
        </w:rPr>
        <w:t>לבנות הרשמה והתחברות.</w:t>
      </w:r>
    </w:p>
    <w:p w14:paraId="30E305F5" w14:textId="77777777" w:rsidR="006B1B2D" w:rsidRDefault="00000000" w:rsidP="00694121">
      <w:pPr>
        <w:pStyle w:val="ListNumber"/>
        <w:bidi/>
      </w:pPr>
      <w:r>
        <w:rPr>
          <w:rtl/>
        </w:rPr>
        <w:t>לבנות יצירת הזמנה עם כל בדיקות התקינות.</w:t>
      </w:r>
    </w:p>
    <w:p w14:paraId="106851F6" w14:textId="77777777" w:rsidR="006B1B2D" w:rsidRDefault="00000000" w:rsidP="00694121">
      <w:pPr>
        <w:pStyle w:val="ListNumber"/>
        <w:bidi/>
      </w:pPr>
      <w:r>
        <w:rPr>
          <w:rtl/>
        </w:rPr>
        <w:t>לבנות חיפוש אטרקציות.</w:t>
      </w:r>
    </w:p>
    <w:p w14:paraId="0D1D0890" w14:textId="77777777" w:rsidR="006B1B2D" w:rsidRDefault="00000000" w:rsidP="00694121">
      <w:pPr>
        <w:pStyle w:val="ListNumber"/>
        <w:bidi/>
      </w:pPr>
      <w:r>
        <w:rPr>
          <w:rtl/>
        </w:rPr>
        <w:t>לבנות Frontend עם React.</w:t>
      </w:r>
    </w:p>
    <w:p w14:paraId="2DDE26A6" w14:textId="77777777" w:rsidR="006B1B2D" w:rsidRDefault="00000000" w:rsidP="00694121">
      <w:pPr>
        <w:pStyle w:val="ListNumber"/>
        <w:bidi/>
      </w:pPr>
      <w:r>
        <w:rPr>
          <w:rtl/>
        </w:rPr>
        <w:t>לחבר כל דף ל־API.</w:t>
      </w:r>
    </w:p>
    <w:p w14:paraId="3E7D79D5" w14:textId="77777777" w:rsidR="006B1B2D" w:rsidRDefault="00000000" w:rsidP="00694121">
      <w:pPr>
        <w:pStyle w:val="ListNumber"/>
        <w:bidi/>
      </w:pPr>
      <w:r>
        <w:rPr>
          <w:rtl/>
        </w:rPr>
        <w:t>להוסיף דף שגיאה.</w:t>
      </w:r>
    </w:p>
    <w:p w14:paraId="6EB7BDD0" w14:textId="77777777" w:rsidR="006B1B2D" w:rsidRDefault="00000000" w:rsidP="00694121">
      <w:pPr>
        <w:pStyle w:val="ListNumber"/>
        <w:bidi/>
      </w:pPr>
      <w:r>
        <w:rPr>
          <w:rtl/>
        </w:rPr>
        <w:t>רק בסוף להחליף את data.js ב־MongoDB.</w:t>
      </w:r>
    </w:p>
    <w:p w14:paraId="19F9C1D0" w14:textId="77777777" w:rsidR="006B1B2D" w:rsidRDefault="00000000" w:rsidP="00694121">
      <w:pPr>
        <w:pStyle w:val="ListNumber"/>
        <w:bidi/>
      </w:pPr>
      <w:r>
        <w:rPr>
          <w:rtl/>
        </w:rPr>
        <w:t>לבצע בדיקות סופיות דרך Thunder Client ודרך האתר.</w:t>
      </w:r>
    </w:p>
    <w:p w14:paraId="1D8CF599" w14:textId="77777777" w:rsidR="006B1B2D" w:rsidRDefault="00000000" w:rsidP="00694121">
      <w:pPr>
        <w:pStyle w:val="Heading1"/>
        <w:bidi/>
      </w:pPr>
      <w:r>
        <w:rPr>
          <w:rtl/>
        </w:rPr>
        <w:t>12. מה לא לבנות בשלב זה</w:t>
      </w:r>
    </w:p>
    <w:p w14:paraId="43B6A86D" w14:textId="77777777" w:rsidR="006B1B2D" w:rsidRDefault="00000000" w:rsidP="00694121">
      <w:pPr>
        <w:pStyle w:val="ListBullet"/>
        <w:bidi/>
      </w:pPr>
      <w:r>
        <w:rPr>
          <w:rtl/>
        </w:rPr>
        <w:t>מערכת תשלומים.</w:t>
      </w:r>
    </w:p>
    <w:p w14:paraId="51684021" w14:textId="77777777" w:rsidR="006B1B2D" w:rsidRDefault="00000000" w:rsidP="00694121">
      <w:pPr>
        <w:pStyle w:val="ListBullet"/>
        <w:bidi/>
      </w:pPr>
      <w:r>
        <w:rPr>
          <w:rtl/>
        </w:rPr>
        <w:t>מפות.</w:t>
      </w:r>
    </w:p>
    <w:p w14:paraId="2771065C" w14:textId="77777777" w:rsidR="006B1B2D" w:rsidRDefault="00000000" w:rsidP="00694121">
      <w:pPr>
        <w:pStyle w:val="ListBullet"/>
        <w:bidi/>
      </w:pPr>
      <w:r>
        <w:rPr>
          <w:rtl/>
        </w:rPr>
        <w:lastRenderedPageBreak/>
        <w:t>דירוגים.</w:t>
      </w:r>
    </w:p>
    <w:p w14:paraId="360DBF21" w14:textId="77777777" w:rsidR="006B1B2D" w:rsidRDefault="00000000" w:rsidP="00694121">
      <w:pPr>
        <w:pStyle w:val="ListBullet"/>
        <w:bidi/>
      </w:pPr>
      <w:r>
        <w:rPr>
          <w:rtl/>
        </w:rPr>
        <w:t>ביקורות.</w:t>
      </w:r>
    </w:p>
    <w:p w14:paraId="486A284F" w14:textId="77777777" w:rsidR="006B1B2D" w:rsidRDefault="00000000" w:rsidP="00694121">
      <w:pPr>
        <w:pStyle w:val="ListBullet"/>
        <w:bidi/>
      </w:pPr>
      <w:r>
        <w:rPr>
          <w:rtl/>
        </w:rPr>
        <w:t>מועדפים.</w:t>
      </w:r>
    </w:p>
    <w:p w14:paraId="2B9937F1" w14:textId="77777777" w:rsidR="006B1B2D" w:rsidRDefault="00000000" w:rsidP="00694121">
      <w:pPr>
        <w:pStyle w:val="ListBullet"/>
        <w:bidi/>
      </w:pPr>
      <w:r>
        <w:rPr>
          <w:rtl/>
        </w:rPr>
        <w:t>הרשאות מורכבות.</w:t>
      </w:r>
    </w:p>
    <w:p w14:paraId="3003D8D7" w14:textId="77777777" w:rsidR="006B1B2D" w:rsidRDefault="00000000" w:rsidP="00694121">
      <w:pPr>
        <w:pStyle w:val="ListBullet"/>
        <w:bidi/>
      </w:pPr>
      <w:r>
        <w:rPr>
          <w:rtl/>
        </w:rPr>
        <w:t>התחברות עם JWT.</w:t>
      </w:r>
    </w:p>
    <w:p w14:paraId="1EA2841A" w14:textId="77777777" w:rsidR="006B1B2D" w:rsidRDefault="00000000" w:rsidP="00694121">
      <w:pPr>
        <w:pStyle w:val="ListBullet"/>
        <w:bidi/>
      </w:pPr>
      <w:r>
        <w:rPr>
          <w:rtl/>
        </w:rPr>
        <w:t>חיבור אמיתי לאתרי אטרקציות.</w:t>
      </w:r>
    </w:p>
    <w:p w14:paraId="5BB2A4AC" w14:textId="77777777" w:rsidR="006B1B2D" w:rsidRDefault="00000000" w:rsidP="00694121">
      <w:pPr>
        <w:pStyle w:val="ListBullet"/>
        <w:bidi/>
      </w:pPr>
      <w:r>
        <w:rPr>
          <w:rtl/>
        </w:rPr>
        <w:t>בדיקת זמינות אמיתית בעולם האמיתי.</w:t>
      </w:r>
    </w:p>
    <w:p w14:paraId="6F644268" w14:textId="77777777" w:rsidR="006B1B2D" w:rsidRDefault="00000000" w:rsidP="00694121">
      <w:pPr>
        <w:pStyle w:val="Heading1"/>
        <w:bidi/>
      </w:pPr>
      <w:r>
        <w:rPr>
          <w:rtl/>
        </w:rPr>
        <w:t>13. תרחיש הדגמה סופי</w:t>
      </w:r>
    </w:p>
    <w:p w14:paraId="74548D82" w14:textId="77777777" w:rsidR="006B1B2D" w:rsidRDefault="00000000" w:rsidP="00694121">
      <w:pPr>
        <w:pStyle w:val="ListNumber"/>
        <w:bidi/>
      </w:pPr>
      <w:r>
        <w:rPr>
          <w:rtl/>
        </w:rPr>
        <w:t>כניסה לדף הבית.</w:t>
      </w:r>
    </w:p>
    <w:p w14:paraId="6AC5AC7C" w14:textId="77777777" w:rsidR="006B1B2D" w:rsidRDefault="00000000" w:rsidP="00694121">
      <w:pPr>
        <w:pStyle w:val="ListNumber"/>
        <w:bidi/>
      </w:pPr>
      <w:r>
        <w:rPr>
          <w:rtl/>
        </w:rPr>
        <w:t>מעבר להרשמה / התחברות.</w:t>
      </w:r>
    </w:p>
    <w:p w14:paraId="3C76FF6B" w14:textId="77777777" w:rsidR="006B1B2D" w:rsidRDefault="00000000" w:rsidP="00694121">
      <w:pPr>
        <w:pStyle w:val="ListNumber"/>
        <w:bidi/>
      </w:pPr>
      <w:r>
        <w:rPr>
          <w:rtl/>
        </w:rPr>
        <w:t>יצירת משתמשת חדשה.</w:t>
      </w:r>
    </w:p>
    <w:p w14:paraId="3C3174C7" w14:textId="77777777" w:rsidR="006B1B2D" w:rsidRDefault="00000000" w:rsidP="00694121">
      <w:pPr>
        <w:pStyle w:val="ListNumber"/>
        <w:bidi/>
      </w:pPr>
      <w:r>
        <w:rPr>
          <w:rtl/>
        </w:rPr>
        <w:t>התחברות עם המשתמשת.</w:t>
      </w:r>
    </w:p>
    <w:p w14:paraId="5059C604" w14:textId="77777777" w:rsidR="006B1B2D" w:rsidRDefault="00000000" w:rsidP="00694121">
      <w:pPr>
        <w:pStyle w:val="ListNumber"/>
        <w:bidi/>
      </w:pPr>
      <w:r>
        <w:rPr>
          <w:rtl/>
        </w:rPr>
        <w:t>מעבר לחיפוש אטרקציות.</w:t>
      </w:r>
    </w:p>
    <w:p w14:paraId="1F0E6B7C" w14:textId="77777777" w:rsidR="006B1B2D" w:rsidRDefault="00000000" w:rsidP="00694121">
      <w:pPr>
        <w:pStyle w:val="ListNumber"/>
        <w:bidi/>
      </w:pPr>
      <w:r>
        <w:rPr>
          <w:rtl/>
        </w:rPr>
        <w:t>חיפוש אטרקציות בעיר מסוימת עבור גיל 8.</w:t>
      </w:r>
    </w:p>
    <w:p w14:paraId="073E3A55" w14:textId="77777777" w:rsidR="006B1B2D" w:rsidRDefault="00000000" w:rsidP="00694121">
      <w:pPr>
        <w:pStyle w:val="ListNumber"/>
        <w:bidi/>
      </w:pPr>
      <w:r>
        <w:rPr>
          <w:rtl/>
        </w:rPr>
        <w:t>הצגת רשימת אטרקציות.</w:t>
      </w:r>
    </w:p>
    <w:p w14:paraId="795090E3" w14:textId="77777777" w:rsidR="006B1B2D" w:rsidRDefault="00000000" w:rsidP="00694121">
      <w:pPr>
        <w:pStyle w:val="ListNumber"/>
        <w:bidi/>
      </w:pPr>
      <w:r>
        <w:rPr>
          <w:rtl/>
        </w:rPr>
        <w:t>כניסה לפרטי אטרקציה.</w:t>
      </w:r>
    </w:p>
    <w:p w14:paraId="22D355A5" w14:textId="77777777" w:rsidR="006B1B2D" w:rsidRDefault="00000000" w:rsidP="00694121">
      <w:pPr>
        <w:pStyle w:val="ListNumber"/>
        <w:bidi/>
      </w:pPr>
      <w:r>
        <w:rPr>
          <w:rtl/>
        </w:rPr>
        <w:t>כניסה לפרטי פעילות.</w:t>
      </w:r>
    </w:p>
    <w:p w14:paraId="2089541D" w14:textId="77777777" w:rsidR="006B1B2D" w:rsidRDefault="00000000" w:rsidP="00694121">
      <w:pPr>
        <w:pStyle w:val="ListNumber"/>
        <w:bidi/>
      </w:pPr>
      <w:r>
        <w:rPr>
          <w:rtl/>
        </w:rPr>
        <w:t>לחיצה על “הזמן עכשיו”.</w:t>
      </w:r>
    </w:p>
    <w:p w14:paraId="4F6CA6B7" w14:textId="77777777" w:rsidR="006B1B2D" w:rsidRDefault="00000000" w:rsidP="00694121">
      <w:pPr>
        <w:pStyle w:val="ListNumber"/>
        <w:bidi/>
      </w:pPr>
      <w:r>
        <w:rPr>
          <w:rtl/>
        </w:rPr>
        <w:t>יצירת הזמנה תקינה.</w:t>
      </w:r>
    </w:p>
    <w:p w14:paraId="16448D94" w14:textId="77777777" w:rsidR="006B1B2D" w:rsidRDefault="00000000" w:rsidP="00694121">
      <w:pPr>
        <w:pStyle w:val="ListNumber"/>
        <w:bidi/>
      </w:pPr>
      <w:r>
        <w:rPr>
          <w:rtl/>
        </w:rPr>
        <w:t>הצגת אישור הזמנה.</w:t>
      </w:r>
    </w:p>
    <w:p w14:paraId="5EF82B19" w14:textId="77777777" w:rsidR="006B1B2D" w:rsidRDefault="00000000" w:rsidP="00694121">
      <w:pPr>
        <w:pStyle w:val="ListNumber"/>
        <w:bidi/>
      </w:pPr>
      <w:r>
        <w:rPr>
          <w:rtl/>
        </w:rPr>
        <w:t>ניסיון להזמין שוב את אותה פעילות לאותו תאריך עם יותר מדי משתתפים.</w:t>
      </w:r>
    </w:p>
    <w:p w14:paraId="719A5118" w14:textId="77777777" w:rsidR="006B1B2D" w:rsidRDefault="00000000" w:rsidP="00694121">
      <w:pPr>
        <w:pStyle w:val="ListNumber"/>
        <w:bidi/>
      </w:pPr>
      <w:r>
        <w:rPr>
          <w:rtl/>
        </w:rPr>
        <w:t>מעבר לדף שגיאה שמסביר שאין מספיק מקומות פנויים.</w:t>
      </w:r>
    </w:p>
    <w:p w14:paraId="4825FEF4" w14:textId="77777777" w:rsidR="006B1B2D" w:rsidRDefault="00000000" w:rsidP="00694121">
      <w:pPr>
        <w:pStyle w:val="ListNumber"/>
        <w:bidi/>
      </w:pPr>
      <w:r>
        <w:rPr>
          <w:rtl/>
        </w:rPr>
        <w:t>חזרה להזמנה ובחירת תאריך אחר.</w:t>
      </w:r>
    </w:p>
    <w:p w14:paraId="74B2AC6E" w14:textId="77777777" w:rsidR="006B1B2D" w:rsidRDefault="00000000" w:rsidP="00694121">
      <w:pPr>
        <w:pStyle w:val="ListNumber"/>
        <w:bidi/>
      </w:pPr>
      <w:r>
        <w:rPr>
          <w:rtl/>
        </w:rPr>
        <w:t>קבלת אישור הזמנה.</w:t>
      </w:r>
    </w:p>
    <w:p w14:paraId="058DF758" w14:textId="77777777" w:rsidR="006B1B2D" w:rsidRDefault="00000000" w:rsidP="00694121">
      <w:pPr>
        <w:pStyle w:val="ListNumber"/>
        <w:bidi/>
      </w:pPr>
      <w:r>
        <w:rPr>
          <w:rtl/>
        </w:rPr>
        <w:t>הדגמת API דרך Thunder Client.</w:t>
      </w:r>
    </w:p>
    <w:p w14:paraId="3256965A" w14:textId="77777777" w:rsidR="006B1B2D" w:rsidRDefault="00000000" w:rsidP="00694121">
      <w:pPr>
        <w:pStyle w:val="Heading1"/>
        <w:bidi/>
      </w:pPr>
      <w:r>
        <w:rPr>
          <w:rtl/>
        </w:rPr>
        <w:t>14. החלטה סופית על היקף הפרויקט</w:t>
      </w:r>
    </w:p>
    <w:p w14:paraId="3ED2DB0E" w14:textId="77777777" w:rsidR="006B1B2D" w:rsidRDefault="00000000" w:rsidP="00694121">
      <w:pPr>
        <w:bidi/>
      </w:pPr>
      <w:r>
        <w:rPr>
          <w:rtl/>
        </w:rPr>
        <w:t>הפרויקט יישאר קטן וממוקד. הגרסה הסופית תכלול 7 דפים, 4 ישויות נתונים, Backend עם Express, Frontend עם React, Database עם MongoDB, בדיקות API ב־Thunder Client ואפשרות בסיסית לשימוש ב־AI ליצירת אטרקציות. ה־Database נשאר מקור האמת של המערכת.</w:t>
      </w:r>
    </w:p>
    <w:sectPr w:rsidR="006B1B2D" w:rsidSect="00034616">
      <w:pgSz w:w="12240" w:h="15840"/>
      <w:pgMar w:top="864" w:right="936" w:bottom="864" w:left="936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6194759">
    <w:abstractNumId w:val="8"/>
  </w:num>
  <w:num w:numId="2" w16cid:durableId="1573471081">
    <w:abstractNumId w:val="6"/>
  </w:num>
  <w:num w:numId="3" w16cid:durableId="1622760585">
    <w:abstractNumId w:val="5"/>
  </w:num>
  <w:num w:numId="4" w16cid:durableId="503055583">
    <w:abstractNumId w:val="4"/>
  </w:num>
  <w:num w:numId="5" w16cid:durableId="511144018">
    <w:abstractNumId w:val="7"/>
  </w:num>
  <w:num w:numId="6" w16cid:durableId="1773629797">
    <w:abstractNumId w:val="3"/>
  </w:num>
  <w:num w:numId="7" w16cid:durableId="1010597299">
    <w:abstractNumId w:val="2"/>
  </w:num>
  <w:num w:numId="8" w16cid:durableId="336349354">
    <w:abstractNumId w:val="1"/>
  </w:num>
  <w:num w:numId="9" w16cid:durableId="270478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94121"/>
    <w:rsid w:val="006B1B2D"/>
    <w:rsid w:val="00AA1D8D"/>
    <w:rsid w:val="00B47730"/>
    <w:rsid w:val="00CB0664"/>
    <w:rsid w:val="00F85C4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4022A6"/>
  <w14:defaultImageDpi w14:val="300"/>
  <w15:docId w15:val="{73DD8E84-3CE3-8B4C-BE70-1C237DB93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1356</Words>
  <Characters>7735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Zoya shaham</cp:lastModifiedBy>
  <cp:revision>2</cp:revision>
  <dcterms:created xsi:type="dcterms:W3CDTF">2026-05-28T12:01:00Z</dcterms:created>
  <dcterms:modified xsi:type="dcterms:W3CDTF">2026-05-28T12:01:00Z</dcterms:modified>
  <cp:category/>
</cp:coreProperties>
</file>